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101: Present Perfect Continuous (I’ve been working)</w:t>
      </w:r>
    </w:p>
    <w:p>
      <w:r>
        <w:t>🎯 Objective:</w:t>
        <w:br/>
        <w:t>Students will learn to use the Present Perfect Continuous tense to talk about actions that started in the past and are still continuing or have just stopped with present results.</w:t>
      </w:r>
    </w:p>
    <w:p>
      <w:pPr>
        <w:pStyle w:val="Heading2"/>
      </w:pPr>
      <w:r>
        <w:t>📘 Konu Anlatımı (Türkçe Açıklama)</w:t>
      </w:r>
    </w:p>
    <w:p>
      <w:r>
        <w:t>Present Perfect Continuous Tense (Şimdiki Zamanın Hikâyesi), geçmişte başlamış ve hâlen devam eden ya da yeni bitmiş ve etkisi süren eylemleri anlatmak için kullanılır. Yapısı: have/has + been + V-ing şeklindedir.</w:t>
        <w:br/>
        <w:t>Örnek: I’ve been studying all day. (Tüm gün boyunca ders çalışıyorum / çalışıyordum.)</w:t>
      </w:r>
    </w:p>
    <w:p>
      <w:pPr>
        <w:pStyle w:val="Heading2"/>
      </w:pPr>
      <w:r>
        <w:t>📗 Structure</w:t>
      </w:r>
    </w:p>
    <w:p>
      <w:r>
        <w:t>✅ Positive: Subject + have/has + been + verb-ing</w:t>
        <w:br/>
        <w:t>✅ Negative: Subject + haven’t/hasn’t + been + verb-ing</w:t>
        <w:br/>
        <w:t>✅ Question: Have/Has + subject + been + verb-ing?</w:t>
      </w:r>
    </w:p>
    <w:p>
      <w:pPr>
        <w:pStyle w:val="Heading2"/>
      </w:pPr>
      <w:r>
        <w:t>🧩 Uses</w:t>
      </w:r>
    </w:p>
    <w:p>
      <w:r>
        <w:t>1. Actions that started in the past and are still happening:</w:t>
        <w:br/>
        <w:t xml:space="preserve">   - She has been working here since 2019.</w:t>
        <w:br/>
        <w:t>2. Actions that have recently stopped but have present results:</w:t>
        <w:br/>
        <w:t xml:space="preserve">   - I’m tired because I’ve been running.</w:t>
        <w:br/>
        <w:t>3. To emphasize the duration of an activity:</w:t>
        <w:br/>
        <w:t xml:space="preserve">   - They’ve been talking for over an hour.</w:t>
      </w:r>
    </w:p>
    <w:p>
      <w:pPr>
        <w:pStyle w:val="Heading2"/>
      </w:pPr>
      <w:r>
        <w:t>🧠 Example Sentences</w:t>
      </w:r>
    </w:p>
    <w:p>
      <w:pPr>
        <w:pStyle w:val="ListBullet"/>
      </w:pPr>
      <w:r>
        <w:t>I’ve been learning English for three years.</w:t>
      </w:r>
    </w:p>
    <w:p>
      <w:pPr>
        <w:pStyle w:val="ListBullet"/>
      </w:pPr>
      <w:r>
        <w:t>She has been cooking since this morning.</w:t>
      </w:r>
    </w:p>
    <w:p>
      <w:pPr>
        <w:pStyle w:val="ListBullet"/>
      </w:pPr>
      <w:r>
        <w:t>They’ve been arguing all day.</w:t>
      </w:r>
    </w:p>
    <w:p>
      <w:pPr>
        <w:pStyle w:val="ListBullet"/>
      </w:pPr>
      <w:r>
        <w:t>Has he been working out recently?</w:t>
      </w:r>
    </w:p>
    <w:p>
      <w:pPr>
        <w:pStyle w:val="ListBullet"/>
      </w:pPr>
      <w:r>
        <w:t>We haven’t been sleeping well lately.</w:t>
      </w:r>
    </w:p>
    <w:p>
      <w:pPr>
        <w:pStyle w:val="Heading2"/>
      </w:pPr>
      <w:r>
        <w:t>❓40 Practice Questions and Answers (B1 Level)</w:t>
      </w:r>
    </w:p>
    <w:p>
      <w:r>
        <w:t>1. Q: Why are your hands dirty?</w:t>
        <w:br/>
        <w:t xml:space="preserve">   A: Because I’ve been fixing my bike.</w:t>
      </w:r>
    </w:p>
    <w:p>
      <w:r>
        <w:t>2. Q: Have you been studying for the exam?</w:t>
        <w:br/>
        <w:t xml:space="preserve">   A: Yes, I’ve been studying every evening this week.</w:t>
      </w:r>
    </w:p>
    <w:p>
      <w:r>
        <w:t>3. Q: What have you been doing all day?</w:t>
        <w:br/>
        <w:t xml:space="preserve">   A: I’ve been helping my brother move into his new apartment.</w:t>
      </w:r>
    </w:p>
    <w:p>
      <w:r>
        <w:t>4. Q: Why is she so tired?</w:t>
        <w:br/>
        <w:t xml:space="preserve">   A: She’s been working two jobs lately.</w:t>
      </w:r>
    </w:p>
    <w:p>
      <w:r>
        <w:t>5. Q: Has it been raining all morning?</w:t>
        <w:br/>
        <w:t xml:space="preserve">   A: Yes, and the streets are completely flooded.</w:t>
      </w:r>
    </w:p>
    <w:p>
      <w:r>
        <w:t>6. Q: What have they been watching on TV?</w:t>
        <w:br/>
        <w:t xml:space="preserve">   A: They’ve been watching a documentary about climate change.</w:t>
      </w:r>
    </w:p>
    <w:p>
      <w:r>
        <w:t>7. Q: How long have you been waiting for the bus?</w:t>
        <w:br/>
        <w:t xml:space="preserve">   A: I’ve been waiting for over 30 minutes.</w:t>
      </w:r>
    </w:p>
    <w:p>
      <w:r>
        <w:t>8. Q: Have you been feeling okay?</w:t>
        <w:br/>
        <w:t xml:space="preserve">   A: Not really, I’ve been feeling a bit dizzy since yesterday.</w:t>
      </w:r>
    </w:p>
    <w:p>
      <w:r>
        <w:t>9. Q: Why is he out of breath?</w:t>
        <w:br/>
        <w:t xml:space="preserve">   A: Because he’s been running around the park.</w:t>
      </w:r>
    </w:p>
    <w:p>
      <w:r>
        <w:t>10. Q: Where have you been hiding?</w:t>
        <w:br/>
        <w:t xml:space="preserve">   A: I’ve been sitting quietly in the garden.</w:t>
      </w:r>
    </w:p>
    <w:p>
      <w:r>
        <w:t>11. Q: How long has she been learning French?</w:t>
        <w:br/>
        <w:t xml:space="preserve">   A: She’s been learning it for almost five years.</w:t>
      </w:r>
    </w:p>
    <w:p>
      <w:r>
        <w:t>12. Q: What has your team been working on?</w:t>
        <w:br/>
        <w:t xml:space="preserve">   A: We’ve been developing a new app for students.</w:t>
      </w:r>
    </w:p>
    <w:p>
      <w:r>
        <w:t>13. Q: Why haven’t you been answering your phone?</w:t>
        <w:br/>
        <w:t xml:space="preserve">   A: I’ve been in meetings all afternoon.</w:t>
      </w:r>
    </w:p>
    <w:p>
      <w:r>
        <w:t>14. Q: Have they been using the new software?</w:t>
        <w:br/>
        <w:t xml:space="preserve">   A: Yes, they’ve been testing it since Monday.</w:t>
      </w:r>
    </w:p>
    <w:p>
      <w:r>
        <w:t>15. Q: What have you been thinking about?</w:t>
        <w:br/>
        <w:t xml:space="preserve">   A: I’ve been thinking about changing jobs.</w:t>
      </w:r>
    </w:p>
    <w:p>
      <w:r>
        <w:t>16. Q: Have you been reading anything interesting lately?</w:t>
        <w:br/>
        <w:t xml:space="preserve">   A: Yes, I’ve been reading a novel about World War II.</w:t>
      </w:r>
    </w:p>
    <w:p>
      <w:r>
        <w:t>17. Q: Why are your clothes wet?</w:t>
        <w:br/>
        <w:t xml:space="preserve">   A: Because I’ve been walking in the rain.</w:t>
      </w:r>
    </w:p>
    <w:p>
      <w:r>
        <w:t>18. Q: How long has he been living abroad?</w:t>
        <w:br/>
        <w:t xml:space="preserve">   A: He’s been living in Germany since 2018.</w:t>
      </w:r>
    </w:p>
    <w:p>
      <w:r>
        <w:t>19. Q: What have the children been doing?</w:t>
        <w:br/>
        <w:t xml:space="preserve">   A: They’ve been painting the walls in their room.</w:t>
      </w:r>
    </w:p>
    <w:p>
      <w:r>
        <w:t>20. Q: Have you been listening to the news?</w:t>
        <w:br/>
        <w:t xml:space="preserve">   A: Yes, I’ve been following the latest updates about the election.</w:t>
      </w:r>
    </w:p>
    <w:p>
      <w:r>
        <w:t>21. Q: Why is your desk so messy?</w:t>
        <w:br/>
        <w:t xml:space="preserve">   A: Because I’ve been organizing my papers.</w:t>
      </w:r>
    </w:p>
    <w:p>
      <w:r>
        <w:t>22. Q: Has she been waiting long?</w:t>
        <w:br/>
        <w:t xml:space="preserve">   A: Yes, she’s been waiting for nearly an hour.</w:t>
      </w:r>
    </w:p>
    <w:p>
      <w:r>
        <w:t>23. Q: What have you been eating recently?</w:t>
        <w:br/>
        <w:t xml:space="preserve">   A: I’ve been eating more vegetables and less sugar.</w:t>
      </w:r>
    </w:p>
    <w:p>
      <w:r>
        <w:t>24. Q: How long have they been dating?</w:t>
        <w:br/>
        <w:t xml:space="preserve">   A: They’ve been dating for about six months.</w:t>
      </w:r>
    </w:p>
    <w:p>
      <w:r>
        <w:t>25. Q: Has he been practicing the guitar?</w:t>
        <w:br/>
        <w:t xml:space="preserve">   A: Yes, and he’s getting much better.</w:t>
      </w:r>
    </w:p>
    <w:p>
      <w:r>
        <w:t>26. Q: Have you been working out?</w:t>
        <w:br/>
        <w:t xml:space="preserve">   A: Yes, I’ve been going to the gym three times a week.</w:t>
      </w:r>
    </w:p>
    <w:p>
      <w:r>
        <w:t>27. Q: What has she been complaining about?</w:t>
        <w:br/>
        <w:t xml:space="preserve">   A: She’s been complaining about the noise from upstairs.</w:t>
      </w:r>
    </w:p>
    <w:p>
      <w:r>
        <w:t>28. Q: Have you been taking any courses?</w:t>
        <w:br/>
        <w:t xml:space="preserve">   A: Yes, I’ve been taking an online design course.</w:t>
      </w:r>
    </w:p>
    <w:p>
      <w:r>
        <w:t>29. Q: Why is your voice so hoarse?</w:t>
        <w:br/>
        <w:t xml:space="preserve">   A: Because I’ve been talking all day without a break.</w:t>
      </w:r>
    </w:p>
    <w:p>
      <w:r>
        <w:t>30. Q: Have you been following the news lately?</w:t>
        <w:br/>
        <w:t xml:space="preserve">   A: Yes, especially the international stories.</w:t>
      </w:r>
    </w:p>
    <w:p>
      <w:r>
        <w:t>31. Q: What has your team been discussing?</w:t>
        <w:br/>
        <w:t xml:space="preserve">   A: We’ve been discussing our marketing strategy.</w:t>
      </w:r>
    </w:p>
    <w:p>
      <w:r>
        <w:t>32. Q: Why have you been skipping classes?</w:t>
        <w:br/>
        <w:t xml:space="preserve">   A: I’ve been feeling unwell recently.</w:t>
      </w:r>
    </w:p>
    <w:p>
      <w:r>
        <w:t>33. Q: Has he been feeling better?</w:t>
        <w:br/>
        <w:t xml:space="preserve">   A: Yes, he’s been recovering slowly.</w:t>
      </w:r>
    </w:p>
    <w:p>
      <w:r>
        <w:t>34. Q: Have you been using that new app?</w:t>
        <w:br/>
        <w:t xml:space="preserve">   A: Yes, it’s actually very helpful.</w:t>
      </w:r>
    </w:p>
    <w:p>
      <w:r>
        <w:t>35. Q: How long has she been working here?</w:t>
        <w:br/>
        <w:t xml:space="preserve">   A: She’s been working here for almost a decade.</w:t>
      </w:r>
    </w:p>
    <w:p>
      <w:r>
        <w:t>36. Q: What have you been planning?</w:t>
        <w:br/>
        <w:t xml:space="preserve">   A: I’ve been planning a surprise party for my sister.</w:t>
      </w:r>
    </w:p>
    <w:p>
      <w:r>
        <w:t>37. Q: Have they been trying to contact you?</w:t>
        <w:br/>
        <w:t xml:space="preserve">   A: Yes, they’ve been calling me all morning.</w:t>
      </w:r>
    </w:p>
    <w:p>
      <w:r>
        <w:t>38. Q: Why have you been waking up so early?</w:t>
        <w:br/>
        <w:t xml:space="preserve">   A: I’ve been trying a new morning routine.</w:t>
      </w:r>
    </w:p>
    <w:p>
      <w:r>
        <w:t>39. Q: Have you been getting enough sleep?</w:t>
        <w:br/>
        <w:t xml:space="preserve">   A: Not really, I’ve been staying up late lately.</w:t>
      </w:r>
    </w:p>
    <w:p>
      <w:r>
        <w:t>40. Q: What have you been writing?</w:t>
        <w:br/>
        <w:t xml:space="preserve">   A: I’ve been working on a short story for my class.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