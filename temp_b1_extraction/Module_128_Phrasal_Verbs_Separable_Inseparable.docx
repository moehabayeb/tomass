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128: Phrasal Verbs – Separable and Inseparable</w:t>
      </w:r>
    </w:p>
    <w:p>
      <w:r>
        <w:t>🎯 Objective:</w:t>
        <w:br/>
        <w:t>Students will learn to distinguish between separable and inseparable phrasal verbs and use them correctly in different sentence structures.</w:t>
      </w:r>
    </w:p>
    <w:p>
      <w:pPr>
        <w:pStyle w:val="Heading2"/>
      </w:pPr>
      <w:r>
        <w:t>📘 Konu Anlatımı (Türkçe Açıklama)</w:t>
      </w:r>
    </w:p>
    <w:p>
      <w:r>
        <w:t>Phrasal verbs (öbek fiiller), bir fiil ile bir edat veya zarfın birleşmesiyle oluşur. Anlamları çoğu zaman fiilin kendi anlamından farklıdır.</w:t>
        <w:br/>
        <w:t>İki ana türü vardır:</w:t>
        <w:br/>
        <w:br/>
        <w:t>✅ Separable (Ayrılabilen):</w:t>
        <w:br/>
        <w:t>- Nesne araya girebilir veya fiilin sonuna gelebilir.</w:t>
        <w:br/>
        <w:t>- Örnek: Turn off the lights / Turn the lights off.</w:t>
        <w:br/>
        <w:br/>
        <w:t>✅ Inseparable (Ayrılamayan):</w:t>
        <w:br/>
        <w:t>- Nesne mutlaka phrasal verb’den sonra gelir.</w:t>
        <w:br/>
        <w:t>- Örnek: Look after the baby (NOT: ~Look the baby after~)</w:t>
      </w:r>
    </w:p>
    <w:p>
      <w:pPr>
        <w:pStyle w:val="Heading2"/>
      </w:pPr>
      <w:r>
        <w:t>📗 Structure &amp; Usage</w:t>
      </w:r>
    </w:p>
    <w:p>
      <w:r>
        <w:t>✅ Separable Phrasal Verbs Examples:</w:t>
        <w:br/>
        <w:t>- turn off, pick up, give back, call off, put on</w:t>
        <w:br/>
        <w:t>- I turned off the radio. / I turned the radio off.</w:t>
        <w:br/>
        <w:t>- She picked up the phone. / She picked the phone up.</w:t>
        <w:br/>
        <w:br/>
        <w:t>✅ Inseparable Phrasal Verbs Examples:</w:t>
        <w:br/>
        <w:t>- look after, get over, run into, come across, deal with</w:t>
        <w:br/>
        <w:t>- I looked after my brother.</w:t>
        <w:br/>
        <w:t>- He ran into an old friend.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Please turn off the TV.</w:t>
      </w:r>
    </w:p>
    <w:p>
      <w:pPr>
        <w:pStyle w:val="ListBullet"/>
      </w:pPr>
      <w:r>
        <w:t>I gave the book back to her.</w:t>
      </w:r>
    </w:p>
    <w:p>
      <w:pPr>
        <w:pStyle w:val="ListBullet"/>
      </w:pPr>
      <w:r>
        <w:t>She looks after her little sister.</w:t>
      </w:r>
    </w:p>
    <w:p>
      <w:pPr>
        <w:pStyle w:val="ListBullet"/>
      </w:pPr>
      <w:r>
        <w:t>We came across an interesting article.</w:t>
      </w:r>
    </w:p>
    <w:p>
      <w:pPr>
        <w:pStyle w:val="ListBullet"/>
      </w:pPr>
      <w:r>
        <w:t>He picked the keys up from the ground.</w:t>
      </w:r>
    </w:p>
    <w:p>
      <w:pPr>
        <w:pStyle w:val="Heading2"/>
      </w:pPr>
      <w:r>
        <w:t>❓40 Practice Questions and Answers (B1 Level)</w:t>
      </w:r>
    </w:p>
    <w:p>
      <w:r>
        <w:t>1. Q: You stop the alarm. What do you say?</w:t>
        <w:br/>
        <w:t xml:space="preserve">   A: I turned off the alarm.</w:t>
      </w:r>
    </w:p>
    <w:p>
      <w:r>
        <w:t>2. Q: You returned the book. What do you say?</w:t>
        <w:br/>
        <w:t xml:space="preserve">   A: I gave the book back.</w:t>
      </w:r>
    </w:p>
    <w:p>
      <w:r>
        <w:t>3. Q: She takes care of her dog. What do you say?</w:t>
        <w:br/>
        <w:t xml:space="preserve">   A: She looks after her dog.</w:t>
      </w:r>
    </w:p>
    <w:p>
      <w:r>
        <w:t>4. Q: You picked up your pen. What do you say?</w:t>
        <w:br/>
        <w:t xml:space="preserve">   A: I picked the pen up.</w:t>
      </w:r>
    </w:p>
    <w:p>
      <w:r>
        <w:t>5. Q: They cancelled the meeting. What do you say?</w:t>
        <w:br/>
        <w:t xml:space="preserve">   A: They called off the meeting.</w:t>
      </w:r>
    </w:p>
    <w:p>
      <w:r>
        <w:t>6. Q: He found an old photo. What do you say?</w:t>
        <w:br/>
        <w:t xml:space="preserve">   A: He came across an old photo.</w:t>
      </w:r>
    </w:p>
    <w:p>
      <w:r>
        <w:t>7. Q: You are wearing your jacket. What do you say?</w:t>
        <w:br/>
        <w:t xml:space="preserve">   A: I put on my jacket.</w:t>
      </w:r>
    </w:p>
    <w:p>
      <w:r>
        <w:t>8. Q: She faced a difficult situation. What do you say?</w:t>
        <w:br/>
        <w:t xml:space="preserve">   A: She dealt with it well.</w:t>
      </w:r>
    </w:p>
    <w:p>
      <w:r>
        <w:t>9. Q: We overcame the problem. What do you say?</w:t>
        <w:br/>
        <w:t xml:space="preserve">   A: We got over the problem.</w:t>
      </w:r>
    </w:p>
    <w:p>
      <w:r>
        <w:t>10. Q: You answered the phone. What do you say?</w:t>
        <w:br/>
        <w:t xml:space="preserve">   A: I picked up the phone.</w:t>
      </w:r>
    </w:p>
    <w:p>
      <w:r>
        <w:t>11. Q: He found his keys by chance. What do you say?</w:t>
        <w:br/>
        <w:t xml:space="preserve">   A: He came across his keys.</w:t>
      </w:r>
    </w:p>
    <w:p>
      <w:r>
        <w:t>12. Q: She returned the call. What do you say?</w:t>
        <w:br/>
        <w:t xml:space="preserve">   A: She called him back.</w:t>
      </w:r>
    </w:p>
    <w:p>
      <w:r>
        <w:t>13. Q: You removed your shoes. What do you say?</w:t>
        <w:br/>
        <w:t xml:space="preserve">   A: I took off my shoes.</w:t>
      </w:r>
    </w:p>
    <w:p>
      <w:r>
        <w:t>14. Q: They cancelled the show. What do you say?</w:t>
        <w:br/>
        <w:t xml:space="preserve">   A: They called off the show.</w:t>
      </w:r>
    </w:p>
    <w:p>
      <w:r>
        <w:t>15. Q: You helped your friend recover. What do you say?</w:t>
        <w:br/>
        <w:t xml:space="preserve">   A: I helped him get over it.</w:t>
      </w:r>
    </w:p>
    <w:p>
      <w:r>
        <w:t>16. Q: He managed a tough client. What do you say?</w:t>
        <w:br/>
        <w:t xml:space="preserve">   A: He dealt with the client.</w:t>
      </w:r>
    </w:p>
    <w:p>
      <w:r>
        <w:t>17. Q: She found her bag in the closet. What do you say?</w:t>
        <w:br/>
        <w:t xml:space="preserve">   A: She came across her bag.</w:t>
      </w:r>
    </w:p>
    <w:p>
      <w:r>
        <w:t>18. Q: I need to remove my coat. What do you say?</w:t>
        <w:br/>
        <w:t xml:space="preserve">   A: I need to take off my coat.</w:t>
      </w:r>
    </w:p>
    <w:p>
      <w:r>
        <w:t>19. Q: You helped the child. What do you say?</w:t>
        <w:br/>
        <w:t xml:space="preserve">   A: I looked after the child.</w:t>
      </w:r>
    </w:p>
    <w:p>
      <w:r>
        <w:t>20. Q: He turned off the light. What do you say?</w:t>
        <w:br/>
        <w:t xml:space="preserve">   A: He turned the light off.</w:t>
      </w:r>
    </w:p>
    <w:p>
      <w:r>
        <w:t>21. Q: You put your coat on. What do you say?</w:t>
        <w:br/>
        <w:t xml:space="preserve">   A: I put on my coat.</w:t>
      </w:r>
    </w:p>
    <w:p>
      <w:r>
        <w:t>22. Q: They ran into trouble. What do you say?</w:t>
        <w:br/>
        <w:t xml:space="preserve">   A: They ran into some trouble.</w:t>
      </w:r>
    </w:p>
    <w:p>
      <w:r>
        <w:t>23. Q: You returned his call. What do you say?</w:t>
        <w:br/>
        <w:t xml:space="preserve">   A: I called him back.</w:t>
      </w:r>
    </w:p>
    <w:p>
      <w:r>
        <w:t>24. Q: You took off your glasses. What do you say?</w:t>
        <w:br/>
        <w:t xml:space="preserve">   A: I took off my glasses.</w:t>
      </w:r>
    </w:p>
    <w:p>
      <w:r>
        <w:t>25. Q: She dealt with the issue. What do you say?</w:t>
        <w:br/>
        <w:t xml:space="preserve">   A: She dealt with the issue effectively.</w:t>
      </w:r>
    </w:p>
    <w:p>
      <w:r>
        <w:t>26. Q: You canceled your appointment. What do you say?</w:t>
        <w:br/>
        <w:t xml:space="preserve">   A: I called off my appointment.</w:t>
      </w:r>
    </w:p>
    <w:p>
      <w:r>
        <w:t>27. Q: He found something interesting. What do you say?</w:t>
        <w:br/>
        <w:t xml:space="preserve">   A: He came across something interesting.</w:t>
      </w:r>
    </w:p>
    <w:p>
      <w:r>
        <w:t>28. Q: You gave the toy back. What do you say?</w:t>
        <w:br/>
        <w:t xml:space="preserve">   A: I gave the toy back to the child.</w:t>
      </w:r>
    </w:p>
    <w:p>
      <w:r>
        <w:t>29. Q: He helped a student recover. What do you say?</w:t>
        <w:br/>
        <w:t xml:space="preserve">   A: He helped the student get over it.</w:t>
      </w:r>
    </w:p>
    <w:p>
      <w:r>
        <w:t>30. Q: She looked after her niece. What do you say?</w:t>
        <w:br/>
        <w:t xml:space="preserve">   A: She looked after her niece.</w:t>
      </w:r>
    </w:p>
    <w:p>
      <w:r>
        <w:t>31. Q: You put on a hat. What do you say?</w:t>
        <w:br/>
        <w:t xml:space="preserve">   A: I put on a hat.</w:t>
      </w:r>
    </w:p>
    <w:p>
      <w:r>
        <w:t>32. Q: He turned off the heater. What do you say?</w:t>
        <w:br/>
        <w:t xml:space="preserve">   A: He turned the heater off.</w:t>
      </w:r>
    </w:p>
    <w:p>
      <w:r>
        <w:t>33. Q: You picked up the remote. What do you say?</w:t>
        <w:br/>
        <w:t xml:space="preserve">   A: I picked up the remote.</w:t>
      </w:r>
    </w:p>
    <w:p>
      <w:r>
        <w:t>34. Q: We came across an old letter. What do you say?</w:t>
        <w:br/>
        <w:t xml:space="preserve">   A: We came across an old letter.</w:t>
      </w:r>
    </w:p>
    <w:p>
      <w:r>
        <w:t>35. Q: He dealt with the complaint. What do you say?</w:t>
        <w:br/>
        <w:t xml:space="preserve">   A: He dealt with the complaint well.</w:t>
      </w:r>
    </w:p>
    <w:p>
      <w:r>
        <w:t>36. Q: She took off her jacket. What do you say?</w:t>
        <w:br/>
        <w:t xml:space="preserve">   A: She took her jacket off.</w:t>
      </w:r>
    </w:p>
    <w:p>
      <w:r>
        <w:t>37. Q: You gave the book to the teacher. What do you say?</w:t>
        <w:br/>
        <w:t xml:space="preserve">   A: I gave the book back to the teacher.</w:t>
      </w:r>
    </w:p>
    <w:p>
      <w:r>
        <w:t>38. Q: He ran into an old friend. What do you say?</w:t>
        <w:br/>
        <w:t xml:space="preserve">   A: He ran into an old friend at the mall.</w:t>
      </w:r>
    </w:p>
    <w:p>
      <w:r>
        <w:t>39. Q: We put on our shoes. What do you say?</w:t>
        <w:br/>
        <w:t xml:space="preserve">   A: We put on our shoes.</w:t>
      </w:r>
    </w:p>
    <w:p>
      <w:r>
        <w:t>40. Q: She called off the match. What do you say?</w:t>
        <w:br/>
        <w:t xml:space="preserve">   A: She called off the match due to rain.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