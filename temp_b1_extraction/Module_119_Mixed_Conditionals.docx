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119: Mixed Conditionals</w:t>
      </w:r>
    </w:p>
    <w:p>
      <w:r>
        <w:t>🎯 Objective:</w:t>
        <w:br/>
        <w:t>Students will learn how to use mixed conditionals to talk about hypothetical situations involving different time references.</w:t>
      </w:r>
    </w:p>
    <w:p>
      <w:pPr>
        <w:pStyle w:val="Heading2"/>
      </w:pPr>
      <w:r>
        <w:t>📘 Konu Anlatımı (Türkçe Açıklama)</w:t>
      </w:r>
    </w:p>
    <w:p>
      <w:r>
        <w:t>Mixed Conditionals (karışık koşul yapıları), geçmiş ve şimdiki zamanları bir araya getirerek, hayali senaryoları ifade etmek için kullanılır.</w:t>
        <w:br/>
        <w:br/>
        <w:t>İki yaygın mixed conditional yapısı vardır:</w:t>
        <w:br/>
        <w:t>1. Geçmiş neden → şu anki sonuç:</w:t>
        <w:br/>
        <w:t xml:space="preserve">   If + past perfect, would + V1</w:t>
        <w:br/>
        <w:t xml:space="preserve">   Örnek: If I had studied medicine, I would be a doctor now.</w:t>
        <w:br/>
        <w:br/>
        <w:t>2. Şimdiki neden → geçmiş sonuç:</w:t>
        <w:br/>
        <w:t xml:space="preserve">   If + past simple, would have + V3</w:t>
        <w:br/>
        <w:t xml:space="preserve">   Örnek: If I were taller, I would have joined the basketball team.</w:t>
      </w:r>
    </w:p>
    <w:p>
      <w:pPr>
        <w:pStyle w:val="Heading2"/>
      </w:pPr>
      <w:r>
        <w:t>📗 Structure &amp; Usage</w:t>
      </w:r>
    </w:p>
    <w:p>
      <w:r>
        <w:t>✅ Type 1: If + past perfect, would + base verb (past reason → present result)</w:t>
        <w:br/>
        <w:t>Example: If she had taken the job, she would be rich now.</w:t>
        <w:br/>
        <w:br/>
        <w:t>✅ Type 2: If + past simple, would have + past participle (present reason → past result)</w:t>
        <w:br/>
        <w:t>Example: If he were more responsible, he wouldn’t have missed the deadline.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If I had gone to university, I would have a better job now.</w:t>
      </w:r>
    </w:p>
    <w:p>
      <w:pPr>
        <w:pStyle w:val="ListBullet"/>
      </w:pPr>
      <w:r>
        <w:t>If she spoke French, she would have helped us in Paris.</w:t>
      </w:r>
    </w:p>
    <w:p>
      <w:pPr>
        <w:pStyle w:val="ListBullet"/>
      </w:pPr>
      <w:r>
        <w:t>If they had arrived earlier, they would be sitting in the front row.</w:t>
      </w:r>
    </w:p>
    <w:p>
      <w:pPr>
        <w:pStyle w:val="ListBullet"/>
      </w:pPr>
      <w:r>
        <w:t>If I weren’t afraid of heights, I would have climbed the mountain.</w:t>
      </w:r>
    </w:p>
    <w:p>
      <w:pPr>
        <w:pStyle w:val="ListBullet"/>
      </w:pPr>
      <w:r>
        <w:t>If he had trained harder, he would be playing in the national team now.</w:t>
      </w:r>
    </w:p>
    <w:p>
      <w:pPr>
        <w:pStyle w:val="Heading2"/>
      </w:pPr>
      <w:r>
        <w:t>❓40 Practice Questions and Answers (B1/B2 Level)</w:t>
      </w:r>
    </w:p>
    <w:p>
      <w:r>
        <w:t>1. Q: If she had studied more, what would she be doing now?</w:t>
        <w:br/>
        <w:t xml:space="preserve">   A: She would be attending university.</w:t>
      </w:r>
    </w:p>
    <w:p>
      <w:r>
        <w:t>2. Q: If I were more organized, what would I have done?</w:t>
        <w:br/>
        <w:t xml:space="preserve">   A: You would have finished on time.</w:t>
      </w:r>
    </w:p>
    <w:p>
      <w:r>
        <w:t>3. Q: If we had left earlier, where would we be now?</w:t>
        <w:br/>
        <w:t xml:space="preserve">   A: We would be at the airport.</w:t>
      </w:r>
    </w:p>
    <w:p>
      <w:r>
        <w:t>4. Q: If he were taller, what would he have done?</w:t>
        <w:br/>
        <w:t xml:space="preserve">   A: He would have joined the basketball team.</w:t>
      </w:r>
    </w:p>
    <w:p>
      <w:r>
        <w:t>5. Q: If I had taken the other job, what would I be earning now?</w:t>
        <w:br/>
        <w:t xml:space="preserve">   A: You would be earning more money.</w:t>
      </w:r>
    </w:p>
    <w:p>
      <w:r>
        <w:t>6. Q: If they were more careful, what wouldn’t have happened?</w:t>
        <w:br/>
        <w:t xml:space="preserve">   A: They wouldn’t have made that mistake.</w:t>
      </w:r>
    </w:p>
    <w:p>
      <w:r>
        <w:t>7. Q: If I had learned coding earlier, what would I be working as now?</w:t>
        <w:br/>
        <w:t xml:space="preserve">   A: You would be a developer now.</w:t>
      </w:r>
    </w:p>
    <w:p>
      <w:r>
        <w:t>8. Q: If she were more confident, what would she have done?</w:t>
        <w:br/>
        <w:t xml:space="preserve">   A: She would have given the presentation.</w:t>
      </w:r>
    </w:p>
    <w:p>
      <w:r>
        <w:t>9. Q: If we had saved more money, what would we be doing now?</w:t>
        <w:br/>
        <w:t xml:space="preserve">   A: We would be traveling.</w:t>
      </w:r>
    </w:p>
    <w:p>
      <w:r>
        <w:t>10. Q: If he were a better listener, what would he have understood?</w:t>
        <w:br/>
        <w:t xml:space="preserve">   A: He would have understood the instructions.</w:t>
      </w:r>
    </w:p>
    <w:p>
      <w:r>
        <w:t>11. Q: If you had studied architecture, what would you be designing now?</w:t>
        <w:br/>
        <w:t xml:space="preserve">   A: I would be designing buildings.</w:t>
      </w:r>
    </w:p>
    <w:p>
      <w:r>
        <w:t>12. Q: If they weren’t so tired, what would they have done yesterday?</w:t>
        <w:br/>
        <w:t xml:space="preserve">   A: They would have gone out.</w:t>
      </w:r>
    </w:p>
    <w:p>
      <w:r>
        <w:t>13. Q: If he had exercised regularly, how would he feel now?</w:t>
        <w:br/>
        <w:t xml:space="preserve">   A: He would feel healthier.</w:t>
      </w:r>
    </w:p>
    <w:p>
      <w:r>
        <w:t>14. Q: If I were a faster runner, what would I have done?</w:t>
        <w:br/>
        <w:t xml:space="preserve">   A: You would have won the race.</w:t>
      </w:r>
    </w:p>
    <w:p>
      <w:r>
        <w:t>15. Q: If she had gone to drama school, what would she be now?</w:t>
        <w:br/>
        <w:t xml:space="preserve">   A: She would be an actress.</w:t>
      </w:r>
    </w:p>
    <w:p>
      <w:r>
        <w:t>16. Q: If we weren’t busy today, what would we have done?</w:t>
        <w:br/>
        <w:t xml:space="preserve">   A: We would have visited grandma.</w:t>
      </w:r>
    </w:p>
    <w:p>
      <w:r>
        <w:t>17. Q: If you had listened to me, how would things be now?</w:t>
        <w:br/>
        <w:t xml:space="preserve">   A: Things would be better.</w:t>
      </w:r>
    </w:p>
    <w:p>
      <w:r>
        <w:t>18. Q: If he weren’t afraid of water, what would he have done?</w:t>
        <w:br/>
        <w:t xml:space="preserve">   A: He would have learned to swim.</w:t>
      </w:r>
    </w:p>
    <w:p>
      <w:r>
        <w:t>19. Q: If they had known about the traffic, where would they be now?</w:t>
        <w:br/>
        <w:t xml:space="preserve">   A: They would be here already.</w:t>
      </w:r>
    </w:p>
    <w:p>
      <w:r>
        <w:t>20. Q: If I had studied computer science, what would I be working as now?</w:t>
        <w:br/>
        <w:t xml:space="preserve">   A: You would be a software engineer.</w:t>
      </w:r>
    </w:p>
    <w:p>
      <w:r>
        <w:t>21. Q: If she weren’t sick, what would she have done last night?</w:t>
        <w:br/>
        <w:t xml:space="preserve">   A: She would have come to the party.</w:t>
      </w:r>
    </w:p>
    <w:p>
      <w:r>
        <w:t>22. Q: If I had taken the train, where would I be now?</w:t>
        <w:br/>
        <w:t xml:space="preserve">   A: You would be home already.</w:t>
      </w:r>
    </w:p>
    <w:p>
      <w:r>
        <w:t>23. Q: If he were more ambitious, what would he have done?</w:t>
        <w:br/>
        <w:t xml:space="preserve">   A: He would have applied for that job.</w:t>
      </w:r>
    </w:p>
    <w:p>
      <w:r>
        <w:t>24. Q: If we had planned better, how would the project be now?</w:t>
        <w:br/>
        <w:t xml:space="preserve">   A: It would be in better shape.</w:t>
      </w:r>
    </w:p>
    <w:p>
      <w:r>
        <w:t>25. Q: If I weren’t so lazy, what would I have done this weekend?</w:t>
        <w:br/>
        <w:t xml:space="preserve">   A: You would have cleaned the house.</w:t>
      </w:r>
    </w:p>
    <w:p>
      <w:r>
        <w:t>26. Q: If they had practiced more, how would they be playing now?</w:t>
        <w:br/>
        <w:t xml:space="preserve">   A: They would be playing better.</w:t>
      </w:r>
    </w:p>
    <w:p>
      <w:r>
        <w:t>27. Q: If you were friendlier, what would you have done?</w:t>
        <w:br/>
        <w:t xml:space="preserve">   A: I would have made more friends.</w:t>
      </w:r>
    </w:p>
    <w:p>
      <w:r>
        <w:t>28. Q: If I had gotten up earlier, what would I be doing now?</w:t>
        <w:br/>
        <w:t xml:space="preserve">   A: You would be at the office.</w:t>
      </w:r>
    </w:p>
    <w:p>
      <w:r>
        <w:t>29. Q: If she weren’t so shy, what would she have done?</w:t>
        <w:br/>
        <w:t xml:space="preserve">   A: She would have joined the discussion.</w:t>
      </w:r>
    </w:p>
    <w:p>
      <w:r>
        <w:t>30. Q: If we had taken a taxi, where would we be now?</w:t>
        <w:br/>
        <w:t xml:space="preserve">   A: We would be at the restaurant.</w:t>
      </w:r>
    </w:p>
    <w:p>
      <w:r>
        <w:t>31. Q: If he had learned English earlier, what would he be doing now?</w:t>
        <w:br/>
        <w:t xml:space="preserve">   A: He would be working abroad.</w:t>
      </w:r>
    </w:p>
    <w:p>
      <w:r>
        <w:t>32. Q: If I were more confident, what would I have done?</w:t>
        <w:br/>
        <w:t xml:space="preserve">   A: You would have spoken up.</w:t>
      </w:r>
    </w:p>
    <w:p>
      <w:r>
        <w:t>33. Q: If they had taken the right road, where would they be now?</w:t>
        <w:br/>
        <w:t xml:space="preserve">   A: They would be at the hotel.</w:t>
      </w:r>
    </w:p>
    <w:p>
      <w:r>
        <w:t>34. Q: If I weren’t scared of dogs, what would I have done?</w:t>
        <w:br/>
        <w:t xml:space="preserve">   A: You would have petted it.</w:t>
      </w:r>
    </w:p>
    <w:p>
      <w:r>
        <w:t>35. Q: If she had taken notes, what would she be doing now?</w:t>
        <w:br/>
        <w:t xml:space="preserve">   A: She would be studying effectively.</w:t>
      </w:r>
    </w:p>
    <w:p>
      <w:r>
        <w:t>36. Q: If he were stronger, what would he have carried?</w:t>
        <w:br/>
        <w:t xml:space="preserve">   A: He would have carried the box.</w:t>
      </w:r>
    </w:p>
    <w:p>
      <w:r>
        <w:t>37. Q: If we had brought jackets, how would we feel now?</w:t>
        <w:br/>
        <w:t xml:space="preserve">   A: We would feel warmer.</w:t>
      </w:r>
    </w:p>
    <w:p>
      <w:r>
        <w:t>38. Q: If I had accepted the offer, what would I be doing now?</w:t>
        <w:br/>
        <w:t xml:space="preserve">   A: You would be working in Germany.</w:t>
      </w:r>
    </w:p>
    <w:p>
      <w:r>
        <w:t>39. Q: If they were more polite, what would they have done?</w:t>
        <w:br/>
        <w:t xml:space="preserve">   A: They would have said thank you.</w:t>
      </w:r>
    </w:p>
    <w:p>
      <w:r>
        <w:t>40. Q: If he had told the truth, how would people feel now?</w:t>
        <w:br/>
        <w:t xml:space="preserve">   A: People would trust him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