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130: Collocations with Make and Do</w:t>
      </w:r>
    </w:p>
    <w:p>
      <w:r>
        <w:t>🎯 Objective:</w:t>
        <w:br/>
        <w:t>Students will learn common collocations with 'make' and 'do' and be able to use them correctly in various contexts.</w:t>
      </w:r>
    </w:p>
    <w:p>
      <w:pPr>
        <w:pStyle w:val="Heading2"/>
      </w:pPr>
      <w:r>
        <w:t>📘 Konu Anlatımı (Türkçe Açıklama)</w:t>
      </w:r>
    </w:p>
    <w:p>
      <w:r>
        <w:t>'Make' ve 'Do' İngilizce'de sıklıkla kullanılan iki fiildir, ancak farklı kelimelerle birlikte kullanılırlar. Bu yüzden bazı ifadeler ezberlenmelidir çünkü anlamı değiştirebilir.</w:t>
        <w:br/>
        <w:br/>
        <w:t>✅ 'Make' ile kullanılan bazı yaygın ifadeler:</w:t>
        <w:br/>
        <w:t>- make a decision → karar vermek</w:t>
        <w:br/>
        <w:t>- make a mistake → hata yapmak</w:t>
        <w:br/>
        <w:t>- make money → para kazanmak</w:t>
        <w:br/>
        <w:t>- make a phone call → telefon etmek</w:t>
        <w:br/>
        <w:t>- make an effort → çaba göstermek</w:t>
        <w:br/>
        <w:br/>
        <w:t>✅ 'Do' ile kullanılan bazı yaygın ifadeler:</w:t>
        <w:br/>
        <w:t>- do homework → ödev yapmak</w:t>
        <w:br/>
        <w:t>- do the dishes → bulaşıkları yıkamak</w:t>
        <w:br/>
        <w:t>- do your best → elinden geleni yapmak</w:t>
        <w:br/>
        <w:t>- do business → iş yapmak</w:t>
        <w:br/>
        <w:t>- do the shopping → alışveriş yapmak</w:t>
      </w:r>
    </w:p>
    <w:p>
      <w:pPr>
        <w:pStyle w:val="Heading2"/>
      </w:pPr>
      <w:r>
        <w:t>📗 Structure &amp; Usage</w:t>
      </w:r>
    </w:p>
    <w:p>
      <w:r>
        <w:t>✅ 'Make' is often used when we talk about producing, creating, or constructing something.</w:t>
        <w:br/>
        <w:t>✅ 'Do' is usually used for actions, obligations, and repetitive tasks.</w:t>
        <w:br/>
        <w:br/>
        <w:t>Examples:</w:t>
        <w:br/>
        <w:t>- I made a cake for her birthday.</w:t>
        <w:br/>
        <w:t>- He did the laundry last night.</w:t>
        <w:br/>
        <w:t>- They made a big mistake.</w:t>
        <w:br/>
        <w:t>- She is doing her best.</w:t>
      </w:r>
    </w:p>
    <w:p>
      <w:pPr>
        <w:pStyle w:val="Heading2"/>
      </w:pPr>
      <w:r>
        <w:t>🧠 Example Sentences</w:t>
      </w:r>
    </w:p>
    <w:p>
      <w:pPr>
        <w:pStyle w:val="ListBullet"/>
      </w:pPr>
      <w:r>
        <w:t>He made a great speech last night.</w:t>
      </w:r>
    </w:p>
    <w:p>
      <w:pPr>
        <w:pStyle w:val="ListBullet"/>
      </w:pPr>
      <w:r>
        <w:t>I did my homework before dinner.</w:t>
      </w:r>
    </w:p>
    <w:p>
      <w:pPr>
        <w:pStyle w:val="ListBullet"/>
      </w:pPr>
      <w:r>
        <w:t>They made a promise to help.</w:t>
      </w:r>
    </w:p>
    <w:p>
      <w:pPr>
        <w:pStyle w:val="ListBullet"/>
      </w:pPr>
      <w:r>
        <w:t>She is doing her best to improve.</w:t>
      </w:r>
    </w:p>
    <w:p>
      <w:pPr>
        <w:pStyle w:val="ListBullet"/>
      </w:pPr>
      <w:r>
        <w:t>We made a lot of money last year.</w:t>
      </w:r>
    </w:p>
    <w:p>
      <w:pPr>
        <w:pStyle w:val="Heading2"/>
      </w:pPr>
      <w:r>
        <w:t>❓40 Practice Questions and Answers (B1 Level)</w:t>
      </w:r>
    </w:p>
    <w:p>
      <w:r>
        <w:t>1. Q: You completed your homework. What do you say?</w:t>
        <w:br/>
        <w:t xml:space="preserve">   A: I did my homework.</w:t>
      </w:r>
    </w:p>
    <w:p>
      <w:r>
        <w:t>2. Q: She earned a lot last year. What do you say?</w:t>
        <w:br/>
        <w:t xml:space="preserve">   A: She made a lot of money.</w:t>
      </w:r>
    </w:p>
    <w:p>
      <w:r>
        <w:t>3. Q: They prepared a plan. What do you say?</w:t>
        <w:br/>
        <w:t xml:space="preserve">   A: They made a plan.</w:t>
      </w:r>
    </w:p>
    <w:p>
      <w:r>
        <w:t>4. Q: He cleaned the kitchen. What do you say?</w:t>
        <w:br/>
        <w:t xml:space="preserve">   A: He did the cleaning.</w:t>
      </w:r>
    </w:p>
    <w:p>
      <w:r>
        <w:t>5. Q: You tried very hard. What do you say?</w:t>
        <w:br/>
        <w:t xml:space="preserve">   A: I did my best.</w:t>
      </w:r>
    </w:p>
    <w:p>
      <w:r>
        <w:t>6. Q: She called her mother. What do you say?</w:t>
        <w:br/>
        <w:t xml:space="preserve">   A: She made a phone call.</w:t>
      </w:r>
    </w:p>
    <w:p>
      <w:r>
        <w:t>7. Q: He made a big mistake. What do you say?</w:t>
        <w:br/>
        <w:t xml:space="preserve">   A: He made a big mistake.</w:t>
      </w:r>
    </w:p>
    <w:p>
      <w:r>
        <w:t>8. Q: You helped with the shopping. What do you say?</w:t>
        <w:br/>
        <w:t xml:space="preserve">   A: I did the shopping.</w:t>
      </w:r>
    </w:p>
    <w:p>
      <w:r>
        <w:t>9. Q: They cooked a cake. What do you say?</w:t>
        <w:br/>
        <w:t xml:space="preserve">   A: They made a cake.</w:t>
      </w:r>
    </w:p>
    <w:p>
      <w:r>
        <w:t>10. Q: He completed the project. What do you say?</w:t>
        <w:br/>
        <w:t xml:space="preserve">   A: He did the project.</w:t>
      </w:r>
    </w:p>
    <w:p>
      <w:r>
        <w:t>11. Q: She broke a rule. What do you say?</w:t>
        <w:br/>
        <w:t xml:space="preserve">   A: She made a mistake.</w:t>
      </w:r>
    </w:p>
    <w:p>
      <w:r>
        <w:t>12. Q: I cleaned the dishes. What do you say?</w:t>
        <w:br/>
        <w:t xml:space="preserve">   A: I did the dishes.</w:t>
      </w:r>
    </w:p>
    <w:p>
      <w:r>
        <w:t>13. Q: They created a list. What do you say?</w:t>
        <w:br/>
        <w:t xml:space="preserve">   A: They made a list.</w:t>
      </w:r>
    </w:p>
    <w:p>
      <w:r>
        <w:t>14. Q: He worked hard. What do you say?</w:t>
        <w:br/>
        <w:t xml:space="preserve">   A: He did a great job.</w:t>
      </w:r>
    </w:p>
    <w:p>
      <w:r>
        <w:t>15. Q: You created a good impression. What do you say?</w:t>
        <w:br/>
        <w:t xml:space="preserve">   A: I made a good impression.</w:t>
      </w:r>
    </w:p>
    <w:p>
      <w:r>
        <w:t>16. Q: She did business with them. What do you say?</w:t>
        <w:br/>
        <w:t xml:space="preserve">   A: She did business with the company.</w:t>
      </w:r>
    </w:p>
    <w:p>
      <w:r>
        <w:t>17. Q: We prepared a reservation. What do you say?</w:t>
        <w:br/>
        <w:t xml:space="preserve">   A: We made a reservation.</w:t>
      </w:r>
    </w:p>
    <w:p>
      <w:r>
        <w:t>18. Q: They vacuumed the floor. What do you say?</w:t>
        <w:br/>
        <w:t xml:space="preserve">   A: They did the vacuuming.</w:t>
      </w:r>
    </w:p>
    <w:p>
      <w:r>
        <w:t>19. Q: He said something funny. What do you say?</w:t>
        <w:br/>
        <w:t xml:space="preserve">   A: He made a joke.</w:t>
      </w:r>
    </w:p>
    <w:p>
      <w:r>
        <w:t>20. Q: I tried hard. What do you say?</w:t>
        <w:br/>
        <w:t xml:space="preserve">   A: I did my best.</w:t>
      </w:r>
    </w:p>
    <w:p>
      <w:r>
        <w:t>21. Q: She created a piece of art. What do you say?</w:t>
        <w:br/>
        <w:t xml:space="preserve">   A: She made a beautiful painting.</w:t>
      </w:r>
    </w:p>
    <w:p>
      <w:r>
        <w:t>22. Q: He helped clean the windows. What do you say?</w:t>
        <w:br/>
        <w:t xml:space="preserve">   A: He did the windows.</w:t>
      </w:r>
    </w:p>
    <w:p>
      <w:r>
        <w:t>23. Q: They made a decision. What do you say?</w:t>
        <w:br/>
        <w:t xml:space="preserve">   A: They made an important decision.</w:t>
      </w:r>
    </w:p>
    <w:p>
      <w:r>
        <w:t>24. Q: You brushed your teeth. What do you say?</w:t>
        <w:br/>
        <w:t xml:space="preserve">   A: I did my teeth.</w:t>
      </w:r>
    </w:p>
    <w:p>
      <w:r>
        <w:t>25. Q: He created a presentation. What do you say?</w:t>
        <w:br/>
        <w:t xml:space="preserve">   A: He made a presentation.</w:t>
      </w:r>
    </w:p>
    <w:p>
      <w:r>
        <w:t>26. Q: She made a complaint. What do you say?</w:t>
        <w:br/>
        <w:t xml:space="preserve">   A: She made a complaint about the food.</w:t>
      </w:r>
    </w:p>
    <w:p>
      <w:r>
        <w:t>27. Q: You organized your closet. What do you say?</w:t>
        <w:br/>
        <w:t xml:space="preserve">   A: I did my closet.</w:t>
      </w:r>
    </w:p>
    <w:p>
      <w:r>
        <w:t>28. Q: They made a suggestion. What do you say?</w:t>
        <w:br/>
        <w:t xml:space="preserve">   A: They made a great suggestion.</w:t>
      </w:r>
    </w:p>
    <w:p>
      <w:r>
        <w:t>29. Q: She did her nails. What do you say?</w:t>
        <w:br/>
        <w:t xml:space="preserve">   A: She did her nails at the salon.</w:t>
      </w:r>
    </w:p>
    <w:p>
      <w:r>
        <w:t>30. Q: He made an effort. What do you say?</w:t>
        <w:br/>
        <w:t xml:space="preserve">   A: He made a big effort.</w:t>
      </w:r>
    </w:p>
    <w:p>
      <w:r>
        <w:t>31. Q: You finished the laundry. What do you say?</w:t>
        <w:br/>
        <w:t xml:space="preserve">   A: I did the laundry.</w:t>
      </w:r>
    </w:p>
    <w:p>
      <w:r>
        <w:t>32. Q: They made a toast. What do you say?</w:t>
        <w:br/>
        <w:t xml:space="preserve">   A: They made a toast at the wedding.</w:t>
      </w:r>
    </w:p>
    <w:p>
      <w:r>
        <w:t>33. Q: She made an excuse. What do you say?</w:t>
        <w:br/>
        <w:t xml:space="preserve">   A: She made an excuse for being late.</w:t>
      </w:r>
    </w:p>
    <w:p>
      <w:r>
        <w:t>34. Q: You created a schedule. What do you say?</w:t>
        <w:br/>
        <w:t xml:space="preserve">   A: I made a schedule for the week.</w:t>
      </w:r>
    </w:p>
    <w:p>
      <w:r>
        <w:t>35. Q: He did the ironing. What do you say?</w:t>
        <w:br/>
        <w:t xml:space="preserve">   A: He did all the ironing.</w:t>
      </w:r>
    </w:p>
    <w:p>
      <w:r>
        <w:t>36. Q: We made an agreement. What do you say?</w:t>
        <w:br/>
        <w:t xml:space="preserve">   A: We made an agreement yesterday.</w:t>
      </w:r>
    </w:p>
    <w:p>
      <w:r>
        <w:t>37. Q: You made your bed. What do you say?</w:t>
        <w:br/>
        <w:t xml:space="preserve">   A: I made my bed in the morning.</w:t>
      </w:r>
    </w:p>
    <w:p>
      <w:r>
        <w:t>38. Q: She did some yoga. What do you say?</w:t>
        <w:br/>
        <w:t xml:space="preserve">   A: She did yoga before work.</w:t>
      </w:r>
    </w:p>
    <w:p>
      <w:r>
        <w:t>39. Q: They made a mess. What do you say?</w:t>
        <w:br/>
        <w:t xml:space="preserve">   A: They made a mess in the kitchen.</w:t>
      </w:r>
    </w:p>
    <w:p>
      <w:r>
        <w:t>40. Q: He made a difference. What do you say?</w:t>
        <w:br/>
        <w:t xml:space="preserve">   A: He made a difference in their lives.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