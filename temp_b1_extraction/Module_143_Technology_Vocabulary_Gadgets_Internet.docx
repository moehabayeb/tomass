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143: Technology Vocabulary – Gadgets and Internet (B1 Level+)</w:t>
      </w:r>
    </w:p>
    <w:p>
      <w:pPr>
        <w:pStyle w:val="Heading1"/>
      </w:pPr>
      <w:r>
        <w:t>🟩 KONU ANLATIMI: Technology Vocabulary – Gadgets and Internet</w:t>
      </w:r>
    </w:p>
    <w:p>
      <w:r>
        <w:t>Bu modülde teknolojiyle ilgili temel ve orta seviye üstü kelimeleri öğreneceğiz. Günlük hayatta sıkça karşılaştığımız dijital araçlar (gadgets), internet kullanımı ve teknolojik gelişmelere dair terimlere odaklanacağız.</w:t>
      </w:r>
    </w:p>
    <w:p>
      <w:pPr>
        <w:pStyle w:val="Heading2"/>
      </w:pPr>
      <w:r>
        <w:t>📌 Teknolojiyle İlgili Kelimeler</w:t>
      </w:r>
    </w:p>
    <w:p>
      <w:r>
        <w:t>• smartphone – akıllı telefon</w:t>
      </w:r>
    </w:p>
    <w:p>
      <w:r>
        <w:t>• tablet – tablet</w:t>
      </w:r>
    </w:p>
    <w:p>
      <w:r>
        <w:t>• laptop – dizüstü bilgisayar</w:t>
      </w:r>
    </w:p>
    <w:p>
      <w:r>
        <w:t>• charger – şarj cihazı</w:t>
      </w:r>
    </w:p>
    <w:p>
      <w:r>
        <w:t>• headphones – kulaklık</w:t>
      </w:r>
    </w:p>
    <w:p>
      <w:r>
        <w:t>• USB drive – USB bellek</w:t>
      </w:r>
    </w:p>
    <w:p>
      <w:r>
        <w:t>• wearable technology – giyilebilir teknoloji</w:t>
      </w:r>
    </w:p>
    <w:p>
      <w:r>
        <w:t>• touchscreen – dokunmatik ekran</w:t>
      </w:r>
    </w:p>
    <w:p>
      <w:r>
        <w:t>• Wi-Fi connection – kablosuz bağlantı</w:t>
      </w:r>
    </w:p>
    <w:p>
      <w:r>
        <w:t>• data storage – veri depolama</w:t>
      </w:r>
    </w:p>
    <w:p>
      <w:r>
        <w:t>• cloud computing – bulut bilişim</w:t>
      </w:r>
    </w:p>
    <w:p>
      <w:r>
        <w:t>• search engine – arama motoru</w:t>
      </w:r>
    </w:p>
    <w:p>
      <w:r>
        <w:t>• social media platform – sosyal medya platformu</w:t>
      </w:r>
    </w:p>
    <w:p>
      <w:r>
        <w:t>• online privacy – çevrim içi gizlilik</w:t>
      </w:r>
    </w:p>
    <w:p>
      <w:r>
        <w:t>• cybersecurity – siber güvenlik</w:t>
      </w:r>
    </w:p>
    <w:p>
      <w:r>
        <w:t>• streaming – akış (örneğin video izleme)</w:t>
      </w:r>
    </w:p>
    <w:p>
      <w:r>
        <w:t>• download/upload – indirme/yükleme</w:t>
      </w:r>
    </w:p>
    <w:p>
      <w:r>
        <w:t>• smart home device – akıllı ev cihazı</w:t>
      </w:r>
    </w:p>
    <w:p>
      <w:r>
        <w:t>• Bluetooth – Bluetooth bağlantısı</w:t>
      </w:r>
    </w:p>
    <w:p>
      <w:r>
        <w:t>• software update – yazılım güncellemesi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What kind of gadgets do you use daily?</w:t>
        <w:br/>
        <w:t>→ I usually use my smartphone, smartwatch, and wireless earbuds.</w:t>
      </w:r>
    </w:p>
    <w:p>
      <w:pPr>
        <w:pStyle w:val="ListNumber"/>
      </w:pPr>
      <w:r>
        <w:t>2. How often do you update your software?</w:t>
        <w:br/>
        <w:t>→ I try to install every software update as soon as it's available to avoid bugs.</w:t>
      </w:r>
    </w:p>
    <w:p>
      <w:pPr>
        <w:pStyle w:val="ListNumber"/>
      </w:pPr>
      <w:r>
        <w:t>3. Do you prefer using a tablet or a laptop for studying?</w:t>
        <w:br/>
        <w:t>→ I prefer using a laptop because it’s more suitable for multitasking.</w:t>
      </w:r>
    </w:p>
    <w:p>
      <w:pPr>
        <w:pStyle w:val="ListNumber"/>
      </w:pPr>
      <w:r>
        <w:t>4. What do you usually store on your USB drive?</w:t>
        <w:br/>
        <w:t>→ Mostly documents, presentations, and sometimes backup copies of my photos.</w:t>
      </w:r>
    </w:p>
    <w:p>
      <w:pPr>
        <w:pStyle w:val="ListNumber"/>
      </w:pPr>
      <w:r>
        <w:t>5. What is the most useful smart device in your home?</w:t>
        <w:br/>
        <w:t>→ Probably the smart speaker. I use it for music, alarms, and even controlling the lights.</w:t>
      </w:r>
    </w:p>
    <w:p>
      <w:pPr>
        <w:pStyle w:val="ListNumber"/>
      </w:pPr>
      <w:r>
        <w:t>6. Have you ever had issues with your Wi-Fi connection?</w:t>
        <w:br/>
        <w:t>→ Yes, especially when there are too many devices connected at the same time.</w:t>
      </w:r>
    </w:p>
    <w:p>
      <w:pPr>
        <w:pStyle w:val="ListNumber"/>
      </w:pPr>
      <w:r>
        <w:t>7. How do you protect your online privacy?</w:t>
        <w:br/>
        <w:t>→ I use strong passwords, avoid suspicious links, and regularly clear my browser history.</w:t>
      </w:r>
    </w:p>
    <w:p>
      <w:pPr>
        <w:pStyle w:val="ListNumber"/>
      </w:pPr>
      <w:r>
        <w:t>8. Which search engine do you usually use?</w:t>
        <w:br/>
        <w:t>→ I usually use Google because it gives the most relevant results quickly.</w:t>
      </w:r>
    </w:p>
    <w:p>
      <w:pPr>
        <w:pStyle w:val="ListNumber"/>
      </w:pPr>
      <w:r>
        <w:t>9. Do you think social media platforms are addictive?</w:t>
        <w:br/>
        <w:t>→ Yes, because they are designed to keep users engaged for hours.</w:t>
      </w:r>
    </w:p>
    <w:p>
      <w:pPr>
        <w:pStyle w:val="ListNumber"/>
      </w:pPr>
      <w:r>
        <w:t>10. What is cloud computing used for?</w:t>
        <w:br/>
        <w:t>→ It's used for storing and accessing data online instead of on local devices.</w:t>
      </w:r>
    </w:p>
    <w:p>
      <w:pPr>
        <w:pStyle w:val="ListNumber"/>
      </w:pPr>
      <w:r>
        <w:t>11. Do you listen to music online or offline?</w:t>
        <w:br/>
        <w:t>→ I stream music online, but I download playlists for offline use when I travel.</w:t>
      </w:r>
    </w:p>
    <w:p>
      <w:pPr>
        <w:pStyle w:val="ListNumber"/>
      </w:pPr>
      <w:r>
        <w:t>12. Have you ever experienced a cyber attack?</w:t>
        <w:br/>
        <w:t>→ Fortunately, no, but I’ve received some suspicious phishing emails before.</w:t>
      </w:r>
    </w:p>
    <w:p>
      <w:pPr>
        <w:pStyle w:val="ListNumber"/>
      </w:pPr>
      <w:r>
        <w:t>13. How do you usually back up your data?</w:t>
        <w:br/>
        <w:t>→ I use both an external hard drive and cloud services like Google Drive.</w:t>
      </w:r>
    </w:p>
    <w:p>
      <w:pPr>
        <w:pStyle w:val="ListNumber"/>
      </w:pPr>
      <w:r>
        <w:t>14. What is the downside of constantly using gadgets?</w:t>
        <w:br/>
        <w:t>→ It can affect your posture, vision, and sometimes your concentration.</w:t>
      </w:r>
    </w:p>
    <w:p>
      <w:pPr>
        <w:pStyle w:val="ListNumber"/>
      </w:pPr>
      <w:r>
        <w:t>15. How important is cybersecurity in modern life?</w:t>
        <w:br/>
        <w:t>→ It’s absolutely essential to protect sensitive personal and financial information.</w:t>
      </w:r>
    </w:p>
    <w:p>
      <w:pPr>
        <w:pStyle w:val="ListNumber"/>
      </w:pPr>
      <w:r>
        <w:t>16. Do you use any wearable technology?</w:t>
        <w:br/>
        <w:t>→ Yes, I use a fitness tracker to monitor my steps and heart rate.</w:t>
      </w:r>
    </w:p>
    <w:p>
      <w:pPr>
        <w:pStyle w:val="ListNumber"/>
      </w:pPr>
      <w:r>
        <w:t>17. How do you feel about smart home devices?</w:t>
        <w:br/>
        <w:t>→ They’re convenient, but I’m slightly concerned about data privacy.</w:t>
      </w:r>
    </w:p>
    <w:p>
      <w:pPr>
        <w:pStyle w:val="ListNumber"/>
      </w:pPr>
      <w:r>
        <w:t>18. Which apps do you use the most on your phone?</w:t>
        <w:br/>
        <w:t>→ Messaging apps, a calendar, and news apps are what I use daily.</w:t>
      </w:r>
    </w:p>
    <w:p>
      <w:pPr>
        <w:pStyle w:val="ListNumber"/>
      </w:pPr>
      <w:r>
        <w:t>19. Do you often download large files?</w:t>
        <w:br/>
        <w:t>→ Only when I need to install new software or watch offline videos.</w:t>
      </w:r>
    </w:p>
    <w:p>
      <w:pPr>
        <w:pStyle w:val="ListNumber"/>
      </w:pPr>
      <w:r>
        <w:t>20. Have you ever repaired a gadget by yourself?</w:t>
        <w:br/>
        <w:t>→ Yes, I once replaced the battery in my old smartphone.</w:t>
      </w:r>
    </w:p>
    <w:p>
      <w:pPr>
        <w:pStyle w:val="ListNumber"/>
      </w:pPr>
      <w:r>
        <w:t>21. What is your opinion on online learning tools?</w:t>
        <w:br/>
        <w:t>→ I think they’re incredibly useful and flexible, especially for busy people.</w:t>
      </w:r>
    </w:p>
    <w:p>
      <w:pPr>
        <w:pStyle w:val="ListNumber"/>
      </w:pPr>
      <w:r>
        <w:t>22. Do you think children use technology too much?</w:t>
        <w:br/>
        <w:t>→ Yes, and it may limit their social and physical development if uncontrolled.</w:t>
      </w:r>
    </w:p>
    <w:p>
      <w:pPr>
        <w:pStyle w:val="ListNumber"/>
      </w:pPr>
      <w:r>
        <w:t>23. How do you secure your home Wi-Fi network?</w:t>
        <w:br/>
        <w:t>→ By changing the default password and enabling encryption.</w:t>
      </w:r>
    </w:p>
    <w:p>
      <w:pPr>
        <w:pStyle w:val="ListNumber"/>
      </w:pPr>
      <w:r>
        <w:t>24. Do you prefer using Bluetooth headphones or wired ones?</w:t>
        <w:br/>
        <w:t>→ Bluetooth headphones are more convenient, especially when commuting.</w:t>
      </w:r>
    </w:p>
    <w:p>
      <w:pPr>
        <w:pStyle w:val="ListNumber"/>
      </w:pPr>
      <w:r>
        <w:t>25. Have you ever used a 3D printer?</w:t>
        <w:br/>
        <w:t>→ No, but I’ve seen demonstrations, and they are fascinating.</w:t>
      </w:r>
    </w:p>
    <w:p>
      <w:pPr>
        <w:pStyle w:val="ListNumber"/>
      </w:pPr>
      <w:r>
        <w:t>26. How do you use technology in your studies?</w:t>
        <w:br/>
        <w:t>→ I use online dictionaries, grammar apps, and video lessons.</w:t>
      </w:r>
    </w:p>
    <w:p>
      <w:pPr>
        <w:pStyle w:val="ListNumber"/>
      </w:pPr>
      <w:r>
        <w:t>27. Do you trust online payment systems?</w:t>
        <w:br/>
        <w:t>→ Yes, but I always check if the site is secure before entering my card details.</w:t>
      </w:r>
    </w:p>
    <w:p>
      <w:pPr>
        <w:pStyle w:val="ListNumber"/>
      </w:pPr>
      <w:r>
        <w:t>28. Have you ever used a digital assistant like Siri or Alexa?</w:t>
        <w:br/>
        <w:t>→ Yes, I use it mostly for setting reminders or checking the weather.</w:t>
      </w:r>
    </w:p>
    <w:p>
      <w:pPr>
        <w:pStyle w:val="ListNumber"/>
      </w:pPr>
      <w:r>
        <w:t>29. Do you think technology makes life easier?</w:t>
        <w:br/>
        <w:t>→ Yes, it helps us communicate, work, and learn more efficiently.</w:t>
      </w:r>
    </w:p>
    <w:p>
      <w:pPr>
        <w:pStyle w:val="ListNumber"/>
      </w:pPr>
      <w:r>
        <w:t>30. What’s the main disadvantage of being online all the time?</w:t>
        <w:br/>
        <w:t>→ It’s easy to lose track of time and become mentally drained.</w:t>
      </w:r>
    </w:p>
    <w:p>
      <w:pPr>
        <w:pStyle w:val="ListNumber"/>
      </w:pPr>
      <w:r>
        <w:t>31. Do you use antivirus software?</w:t>
        <w:br/>
        <w:t>→ Yes, I have one installed on both my laptop and smartphone.</w:t>
      </w:r>
    </w:p>
    <w:p>
      <w:pPr>
        <w:pStyle w:val="ListNumber"/>
      </w:pPr>
      <w:r>
        <w:t>32. How do you feel about online shopping?</w:t>
        <w:br/>
        <w:t>→ It’s convenient, but sometimes I worry about getting poor-quality products.</w:t>
      </w:r>
    </w:p>
    <w:p>
      <w:pPr>
        <w:pStyle w:val="ListNumber"/>
      </w:pPr>
      <w:r>
        <w:t>33. Have you ever tried learning a language through an app?</w:t>
        <w:br/>
        <w:t>→ Yes, I used Duolingo and found it surprisingly effective.</w:t>
      </w:r>
    </w:p>
    <w:p>
      <w:pPr>
        <w:pStyle w:val="ListNumber"/>
      </w:pPr>
      <w:r>
        <w:t>34. Do you use email more for personal or professional communication?</w:t>
        <w:br/>
        <w:t>→ Mostly professional, but I still receive newsletters and personal updates.</w:t>
      </w:r>
    </w:p>
    <w:p>
      <w:pPr>
        <w:pStyle w:val="ListNumber"/>
      </w:pPr>
      <w:r>
        <w:t>35. What do you think of smartwatches?</w:t>
        <w:br/>
        <w:t>→ They’re great for fitness tracking, notifications, and even answering calls.</w:t>
      </w:r>
    </w:p>
    <w:p>
      <w:pPr>
        <w:pStyle w:val="ListNumber"/>
      </w:pPr>
      <w:r>
        <w:t>36. Would you buy a smart fridge or smart oven?</w:t>
        <w:br/>
        <w:t>→ Possibly, if it helps me save time and energy.</w:t>
      </w:r>
    </w:p>
    <w:p>
      <w:pPr>
        <w:pStyle w:val="ListNumber"/>
      </w:pPr>
      <w:r>
        <w:t>37. Do you worry about screen time?</w:t>
        <w:br/>
        <w:t>→ Yes, I try to limit it, especially before bed.</w:t>
      </w:r>
    </w:p>
    <w:p>
      <w:pPr>
        <w:pStyle w:val="ListNumber"/>
      </w:pPr>
      <w:r>
        <w:t>38. How fast is your internet connection?</w:t>
        <w:br/>
        <w:t>→ It’s quite fast—enough for streaming HD videos and video conferencing.</w:t>
      </w:r>
    </w:p>
    <w:p>
      <w:pPr>
        <w:pStyle w:val="ListNumber"/>
      </w:pPr>
      <w:r>
        <w:t>39. Have you ever joined a virtual meeting?</w:t>
        <w:br/>
        <w:t>→ Yes, we use Zoom for most of our classes and meetings.</w:t>
      </w:r>
    </w:p>
    <w:p>
      <w:pPr>
        <w:pStyle w:val="ListNumber"/>
      </w:pPr>
      <w:r>
        <w:t>40. What would life be like without the internet?</w:t>
        <w:br/>
        <w:t>→ It would be slower and more difficult, especially for communication and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