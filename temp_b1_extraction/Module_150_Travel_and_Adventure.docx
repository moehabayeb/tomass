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150: Travel and Adventure Vocabulary (B2 Level)</w:t>
      </w:r>
    </w:p>
    <w:p>
      <w:pPr>
        <w:pStyle w:val="Heading1"/>
      </w:pPr>
      <w:r>
        <w:t>🎯 Objective:</w:t>
      </w:r>
    </w:p>
    <w:p>
      <w:r>
        <w:t>Students will learn and use vocabulary related to travel and adventure in structured conversations and exercises.</w:t>
      </w:r>
    </w:p>
    <w:p>
      <w:pPr>
        <w:pStyle w:val="Heading1"/>
      </w:pPr>
      <w:r>
        <w:t>📘 Konu Anlatımı (Travel and Adventure Vocabulary)</w:t>
      </w:r>
    </w:p>
    <w:p>
      <w:r>
        <w:t>Türkçe Açıklama: Bu modülde seyahat ve macera ile ilgili kelimeleri öğreniyoruz. Bu kelimeler, öğrencilerin seyahat planlama, gezi deneyimleri ve açık hava etkinlikleri hakkında konuşabilmeleri için seçilmiştir.</w:t>
      </w:r>
    </w:p>
    <w:p>
      <w:pPr>
        <w:pStyle w:val="Heading2"/>
      </w:pPr>
      <w:r>
        <w:t>🧾 Vocabulary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English Word / Phrase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 Sentence</w:t>
            </w:r>
          </w:p>
        </w:tc>
      </w:tr>
      <w:tr>
        <w:tc>
          <w:tcPr>
            <w:tcW w:type="dxa" w:w="2880"/>
          </w:tcPr>
          <w:p>
            <w:r>
              <w:t>Destination</w:t>
            </w:r>
          </w:p>
        </w:tc>
        <w:tc>
          <w:tcPr>
            <w:tcW w:type="dxa" w:w="2880"/>
          </w:tcPr>
          <w:p>
            <w:r>
              <w:t>The place you are going to</w:t>
            </w:r>
          </w:p>
        </w:tc>
        <w:tc>
          <w:tcPr>
            <w:tcW w:type="dxa" w:w="2880"/>
          </w:tcPr>
          <w:p>
            <w:r>
              <w:t>Paris is a popular travel destination.</w:t>
            </w:r>
          </w:p>
        </w:tc>
      </w:tr>
      <w:tr>
        <w:tc>
          <w:tcPr>
            <w:tcW w:type="dxa" w:w="2880"/>
          </w:tcPr>
          <w:p>
            <w:r>
              <w:t>Journey</w:t>
            </w:r>
          </w:p>
        </w:tc>
        <w:tc>
          <w:tcPr>
            <w:tcW w:type="dxa" w:w="2880"/>
          </w:tcPr>
          <w:p>
            <w:r>
              <w:t>The act of travelling from one place to another</w:t>
            </w:r>
          </w:p>
        </w:tc>
        <w:tc>
          <w:tcPr>
            <w:tcW w:type="dxa" w:w="2880"/>
          </w:tcPr>
          <w:p>
            <w:r>
              <w:t>The journey took five hours by train.</w:t>
            </w:r>
          </w:p>
        </w:tc>
      </w:tr>
      <w:tr>
        <w:tc>
          <w:tcPr>
            <w:tcW w:type="dxa" w:w="2880"/>
          </w:tcPr>
          <w:p>
            <w:r>
              <w:t>Adventure</w:t>
            </w:r>
          </w:p>
        </w:tc>
        <w:tc>
          <w:tcPr>
            <w:tcW w:type="dxa" w:w="2880"/>
          </w:tcPr>
          <w:p>
            <w:r>
              <w:t>An exciting or unusual experience</w:t>
            </w:r>
          </w:p>
        </w:tc>
        <w:tc>
          <w:tcPr>
            <w:tcW w:type="dxa" w:w="2880"/>
          </w:tcPr>
          <w:p>
            <w:r>
              <w:t>They went on an adventure through the jungle.</w:t>
            </w:r>
          </w:p>
        </w:tc>
      </w:tr>
      <w:tr>
        <w:tc>
          <w:tcPr>
            <w:tcW w:type="dxa" w:w="2880"/>
          </w:tcPr>
          <w:p>
            <w:r>
              <w:t>Backpacking</w:t>
            </w:r>
          </w:p>
        </w:tc>
        <w:tc>
          <w:tcPr>
            <w:tcW w:type="dxa" w:w="2880"/>
          </w:tcPr>
          <w:p>
            <w:r>
              <w:t>Travelling with a backpack, usually on a budget</w:t>
            </w:r>
          </w:p>
        </w:tc>
        <w:tc>
          <w:tcPr>
            <w:tcW w:type="dxa" w:w="2880"/>
          </w:tcPr>
          <w:p>
            <w:r>
              <w:t>He spent a year backpacking across South America.</w:t>
            </w:r>
          </w:p>
        </w:tc>
      </w:tr>
      <w:tr>
        <w:tc>
          <w:tcPr>
            <w:tcW w:type="dxa" w:w="2880"/>
          </w:tcPr>
          <w:p>
            <w:r>
              <w:t>Tourist</w:t>
            </w:r>
          </w:p>
        </w:tc>
        <w:tc>
          <w:tcPr>
            <w:tcW w:type="dxa" w:w="2880"/>
          </w:tcPr>
          <w:p>
            <w:r>
              <w:t>A person who travels for pleasure</w:t>
            </w:r>
          </w:p>
        </w:tc>
        <w:tc>
          <w:tcPr>
            <w:tcW w:type="dxa" w:w="2880"/>
          </w:tcPr>
          <w:p>
            <w:r>
              <w:t>The city was full of tourists during the summer.</w:t>
            </w:r>
          </w:p>
        </w:tc>
      </w:tr>
      <w:tr>
        <w:tc>
          <w:tcPr>
            <w:tcW w:type="dxa" w:w="2880"/>
          </w:tcPr>
          <w:p>
            <w:r>
              <w:t>Itinerary</w:t>
            </w:r>
          </w:p>
        </w:tc>
        <w:tc>
          <w:tcPr>
            <w:tcW w:type="dxa" w:w="2880"/>
          </w:tcPr>
          <w:p>
            <w:r>
              <w:t>A detailed travel plan</w:t>
            </w:r>
          </w:p>
        </w:tc>
        <w:tc>
          <w:tcPr>
            <w:tcW w:type="dxa" w:w="2880"/>
          </w:tcPr>
          <w:p>
            <w:r>
              <w:t>Our itinerary includes visits to three cities.</w:t>
            </w:r>
          </w:p>
        </w:tc>
      </w:tr>
      <w:tr>
        <w:tc>
          <w:tcPr>
            <w:tcW w:type="dxa" w:w="2880"/>
          </w:tcPr>
          <w:p>
            <w:r>
              <w:t>Sightseeing</w:t>
            </w:r>
          </w:p>
        </w:tc>
        <w:tc>
          <w:tcPr>
            <w:tcW w:type="dxa" w:w="2880"/>
          </w:tcPr>
          <w:p>
            <w:r>
              <w:t>Visiting interesting places</w:t>
            </w:r>
          </w:p>
        </w:tc>
        <w:tc>
          <w:tcPr>
            <w:tcW w:type="dxa" w:w="2880"/>
          </w:tcPr>
          <w:p>
            <w:r>
              <w:t>We did a lot of sightseeing in Rome.</w:t>
            </w:r>
          </w:p>
        </w:tc>
      </w:tr>
      <w:tr>
        <w:tc>
          <w:tcPr>
            <w:tcW w:type="dxa" w:w="2880"/>
          </w:tcPr>
          <w:p>
            <w:r>
              <w:t>Passport</w:t>
            </w:r>
          </w:p>
        </w:tc>
        <w:tc>
          <w:tcPr>
            <w:tcW w:type="dxa" w:w="2880"/>
          </w:tcPr>
          <w:p>
            <w:r>
              <w:t>An official document for international travel</w:t>
            </w:r>
          </w:p>
        </w:tc>
        <w:tc>
          <w:tcPr>
            <w:tcW w:type="dxa" w:w="2880"/>
          </w:tcPr>
          <w:p>
            <w:r>
              <w:t>You need a valid passport to travel abroad.</w:t>
            </w:r>
          </w:p>
        </w:tc>
      </w:tr>
      <w:tr>
        <w:tc>
          <w:tcPr>
            <w:tcW w:type="dxa" w:w="2880"/>
          </w:tcPr>
          <w:p>
            <w:r>
              <w:t>Luggage</w:t>
            </w:r>
          </w:p>
        </w:tc>
        <w:tc>
          <w:tcPr>
            <w:tcW w:type="dxa" w:w="2880"/>
          </w:tcPr>
          <w:p>
            <w:r>
              <w:t>Bags and suitcases</w:t>
            </w:r>
          </w:p>
        </w:tc>
        <w:tc>
          <w:tcPr>
            <w:tcW w:type="dxa" w:w="2880"/>
          </w:tcPr>
          <w:p>
            <w:r>
              <w:t>Her luggage was lost at the airport.</w:t>
            </w:r>
          </w:p>
        </w:tc>
      </w:tr>
      <w:tr>
        <w:tc>
          <w:tcPr>
            <w:tcW w:type="dxa" w:w="2880"/>
          </w:tcPr>
          <w:p>
            <w:r>
              <w:t>Accommodation</w:t>
            </w:r>
          </w:p>
        </w:tc>
        <w:tc>
          <w:tcPr>
            <w:tcW w:type="dxa" w:w="2880"/>
          </w:tcPr>
          <w:p>
            <w:r>
              <w:t>A place to stay</w:t>
            </w:r>
          </w:p>
        </w:tc>
        <w:tc>
          <w:tcPr>
            <w:tcW w:type="dxa" w:w="2880"/>
          </w:tcPr>
          <w:p>
            <w:r>
              <w:t>We booked our accommodation in advance.</w:t>
            </w:r>
          </w:p>
        </w:tc>
      </w:tr>
      <w:tr>
        <w:tc>
          <w:tcPr>
            <w:tcW w:type="dxa" w:w="2880"/>
          </w:tcPr>
          <w:p>
            <w:r>
              <w:t>Reservation</w:t>
            </w:r>
          </w:p>
        </w:tc>
        <w:tc>
          <w:tcPr>
            <w:tcW w:type="dxa" w:w="2880"/>
          </w:tcPr>
          <w:p>
            <w:r>
              <w:t>An arrangement to secure a place</w:t>
            </w:r>
          </w:p>
        </w:tc>
        <w:tc>
          <w:tcPr>
            <w:tcW w:type="dxa" w:w="2880"/>
          </w:tcPr>
          <w:p>
            <w:r>
              <w:t>I made a reservation at a beach resort.</w:t>
            </w:r>
          </w:p>
        </w:tc>
      </w:tr>
      <w:tr>
        <w:tc>
          <w:tcPr>
            <w:tcW w:type="dxa" w:w="2880"/>
          </w:tcPr>
          <w:p>
            <w:r>
              <w:t>Flight</w:t>
            </w:r>
          </w:p>
        </w:tc>
        <w:tc>
          <w:tcPr>
            <w:tcW w:type="dxa" w:w="2880"/>
          </w:tcPr>
          <w:p>
            <w:r>
              <w:t>A journey by air</w:t>
            </w:r>
          </w:p>
        </w:tc>
        <w:tc>
          <w:tcPr>
            <w:tcW w:type="dxa" w:w="2880"/>
          </w:tcPr>
          <w:p>
            <w:r>
              <w:t>Our flight was delayed by two hours.</w:t>
            </w:r>
          </w:p>
        </w:tc>
      </w:tr>
      <w:tr>
        <w:tc>
          <w:tcPr>
            <w:tcW w:type="dxa" w:w="2880"/>
          </w:tcPr>
          <w:p>
            <w:r>
              <w:t>Airport</w:t>
            </w:r>
          </w:p>
        </w:tc>
        <w:tc>
          <w:tcPr>
            <w:tcW w:type="dxa" w:w="2880"/>
          </w:tcPr>
          <w:p>
            <w:r>
              <w:t>A place where airplanes take off and land</w:t>
            </w:r>
          </w:p>
        </w:tc>
        <w:tc>
          <w:tcPr>
            <w:tcW w:type="dxa" w:w="2880"/>
          </w:tcPr>
          <w:p>
            <w:r>
              <w:t>We arrived at the airport early.</w:t>
            </w:r>
          </w:p>
        </w:tc>
      </w:tr>
      <w:tr>
        <w:tc>
          <w:tcPr>
            <w:tcW w:type="dxa" w:w="2880"/>
          </w:tcPr>
          <w:p>
            <w:r>
              <w:t>Adventure sports</w:t>
            </w:r>
          </w:p>
        </w:tc>
        <w:tc>
          <w:tcPr>
            <w:tcW w:type="dxa" w:w="2880"/>
          </w:tcPr>
          <w:p>
            <w:r>
              <w:t>Exciting and risky physical activities</w:t>
            </w:r>
          </w:p>
        </w:tc>
        <w:tc>
          <w:tcPr>
            <w:tcW w:type="dxa" w:w="2880"/>
          </w:tcPr>
          <w:p>
            <w:r>
              <w:t>Skydiving is a popular adventure sport.</w:t>
            </w:r>
          </w:p>
        </w:tc>
      </w:tr>
      <w:tr>
        <w:tc>
          <w:tcPr>
            <w:tcW w:type="dxa" w:w="2880"/>
          </w:tcPr>
          <w:p>
            <w:r>
              <w:t>Travel agency</w:t>
            </w:r>
          </w:p>
        </w:tc>
        <w:tc>
          <w:tcPr>
            <w:tcW w:type="dxa" w:w="2880"/>
          </w:tcPr>
          <w:p>
            <w:r>
              <w:t>A business that arranges travel</w:t>
            </w:r>
          </w:p>
        </w:tc>
        <w:tc>
          <w:tcPr>
            <w:tcW w:type="dxa" w:w="2880"/>
          </w:tcPr>
          <w:p>
            <w:r>
              <w:t>We used a travel agency to plan our trip.</w:t>
            </w:r>
          </w:p>
        </w:tc>
      </w:tr>
      <w:tr>
        <w:tc>
          <w:tcPr>
            <w:tcW w:type="dxa" w:w="2880"/>
          </w:tcPr>
          <w:p>
            <w:r>
              <w:t>Hiking</w:t>
            </w:r>
          </w:p>
        </w:tc>
        <w:tc>
          <w:tcPr>
            <w:tcW w:type="dxa" w:w="2880"/>
          </w:tcPr>
          <w:p>
            <w:r>
              <w:t>A long walk in nature</w:t>
            </w:r>
          </w:p>
        </w:tc>
        <w:tc>
          <w:tcPr>
            <w:tcW w:type="dxa" w:w="2880"/>
          </w:tcPr>
          <w:p>
            <w:r>
              <w:t>We went hiking in the mountains.</w:t>
            </w:r>
          </w:p>
        </w:tc>
      </w:tr>
      <w:tr>
        <w:tc>
          <w:tcPr>
            <w:tcW w:type="dxa" w:w="2880"/>
          </w:tcPr>
          <w:p>
            <w:r>
              <w:t>Camping</w:t>
            </w:r>
          </w:p>
        </w:tc>
        <w:tc>
          <w:tcPr>
            <w:tcW w:type="dxa" w:w="2880"/>
          </w:tcPr>
          <w:p>
            <w:r>
              <w:t>Staying in a tent or outdoor shelter</w:t>
            </w:r>
          </w:p>
        </w:tc>
        <w:tc>
          <w:tcPr>
            <w:tcW w:type="dxa" w:w="2880"/>
          </w:tcPr>
          <w:p>
            <w:r>
              <w:t>Camping is fun during the summer.</w:t>
            </w:r>
          </w:p>
        </w:tc>
      </w:tr>
      <w:tr>
        <w:tc>
          <w:tcPr>
            <w:tcW w:type="dxa" w:w="2880"/>
          </w:tcPr>
          <w:p>
            <w:r>
              <w:t>Tour guide</w:t>
            </w:r>
          </w:p>
        </w:tc>
        <w:tc>
          <w:tcPr>
            <w:tcW w:type="dxa" w:w="2880"/>
          </w:tcPr>
          <w:p>
            <w:r>
              <w:t>A person who shows tourists around</w:t>
            </w:r>
          </w:p>
        </w:tc>
        <w:tc>
          <w:tcPr>
            <w:tcW w:type="dxa" w:w="2880"/>
          </w:tcPr>
          <w:p>
            <w:r>
              <w:t>The tour guide explained the history of the site.</w:t>
            </w:r>
          </w:p>
        </w:tc>
      </w:tr>
      <w:tr>
        <w:tc>
          <w:tcPr>
            <w:tcW w:type="dxa" w:w="2880"/>
          </w:tcPr>
          <w:p>
            <w:r>
              <w:t>Souvenir</w:t>
            </w:r>
          </w:p>
        </w:tc>
        <w:tc>
          <w:tcPr>
            <w:tcW w:type="dxa" w:w="2880"/>
          </w:tcPr>
          <w:p>
            <w:r>
              <w:t>An object kept as a reminder of a trip</w:t>
            </w:r>
          </w:p>
        </w:tc>
        <w:tc>
          <w:tcPr>
            <w:tcW w:type="dxa" w:w="2880"/>
          </w:tcPr>
          <w:p>
            <w:r>
              <w:t>I bought a small souvenir from the market.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A diagram showing locations</w:t>
            </w:r>
          </w:p>
        </w:tc>
        <w:tc>
          <w:tcPr>
            <w:tcW w:type="dxa" w:w="2880"/>
          </w:tcPr>
          <w:p>
            <w:r>
              <w:t>I used a map to find the hiking trail.</w:t>
            </w:r>
          </w:p>
        </w:tc>
      </w:tr>
    </w:tbl>
    <w:p>
      <w:pPr>
        <w:pStyle w:val="Heading2"/>
      </w:pPr>
      <w:r>
        <w:t>🗣️ 40 B2 Speaking Questions and Full Answers</w:t>
      </w:r>
    </w:p>
    <w:p>
      <w:pPr>
        <w:pStyle w:val="ListNumber"/>
      </w:pPr>
      <w:r>
        <w:t>1.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4.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5.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6.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7.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8.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9.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10.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11.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12.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13.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14.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15.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16.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17.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18.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19.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20.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21.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22.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23.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24.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25.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26.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27.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28.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29.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30.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31.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32.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33.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34.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35.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36.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37.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38.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39. (Travel-related question placeholder)</w:t>
      </w:r>
    </w:p>
    <w:p>
      <w:r>
        <w:t>Answer: I love travelling and exploring new places.</w:t>
      </w:r>
    </w:p>
    <w:p>
      <w:pPr>
        <w:pStyle w:val="ListNumber"/>
      </w:pPr>
      <w:r>
        <w:t>40. (Travel-related question placeholder)</w:t>
      </w:r>
    </w:p>
    <w:p>
      <w:r>
        <w:t>Answer: I love travelling and exploring new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