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114: Reported Speech – Questions</w:t>
      </w:r>
    </w:p>
    <w:p>
      <w:r>
        <w:t>🎯 Objective:</w:t>
        <w:br/>
        <w:t>Students will learn how to report both yes/no and WH- questions using appropriate reporting verbs and correct word order.</w:t>
      </w:r>
    </w:p>
    <w:p>
      <w:pPr>
        <w:pStyle w:val="Heading2"/>
      </w:pPr>
      <w:r>
        <w:t>📘 Konu Anlatımı (Türkçe Açıklama)</w:t>
      </w:r>
    </w:p>
    <w:p>
      <w:r>
        <w:t>Dolaylı anlatımda (reported speech) soru cümleleri aktarılırken:</w:t>
        <w:br/>
        <w:t>- Soru yapısı düz cümle yapısına çevrilir (yardımcı fiil kaldırılır).</w:t>
        <w:br/>
        <w:t>- 'Asked' ve 'wanted to know' gibi fiiller kullanılır.</w:t>
        <w:br/>
        <w:t>- Yes/No questions için 'if/whether', WH-questions için 'wh-word' ile devam edilir.</w:t>
        <w:br/>
        <w:br/>
        <w:t>Örnek:</w:t>
        <w:br/>
        <w:t>- “Are you happy?” → He asked if I was happy.</w:t>
        <w:br/>
        <w:t>- “Where do you live?” → She asked where I lived.</w:t>
      </w:r>
    </w:p>
    <w:p>
      <w:pPr>
        <w:pStyle w:val="Heading2"/>
      </w:pPr>
      <w:r>
        <w:t>📗 Structure &amp; Usage</w:t>
      </w:r>
    </w:p>
    <w:p>
      <w:r>
        <w:t>✅ Yes/No Questions:</w:t>
        <w:br/>
        <w:t>- Direct: “Do you like pizza?”</w:t>
        <w:br/>
        <w:t>- Reported: He asked if I liked pizza.</w:t>
        <w:br/>
        <w:br/>
        <w:t>✅ WH- Questions:</w:t>
        <w:br/>
        <w:t>- Direct: “Where is she going?”</w:t>
        <w:br/>
        <w:t>- Reported: He asked where she was going.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“Do you live here?” → He asked if I lived there.</w:t>
      </w:r>
    </w:p>
    <w:p>
      <w:pPr>
        <w:pStyle w:val="ListBullet"/>
      </w:pPr>
      <w:r>
        <w:t>“What time does the train leave?” → She asked what time the train left.</w:t>
      </w:r>
    </w:p>
    <w:p>
      <w:pPr>
        <w:pStyle w:val="ListBullet"/>
      </w:pPr>
      <w:r>
        <w:t>“Are you tired?” → He asked if I was tired.</w:t>
      </w:r>
    </w:p>
    <w:p>
      <w:pPr>
        <w:pStyle w:val="ListBullet"/>
      </w:pPr>
      <w:r>
        <w:t>“Where did you go?” → She asked where I had gone.</w:t>
      </w:r>
    </w:p>
    <w:p>
      <w:pPr>
        <w:pStyle w:val="ListBullet"/>
      </w:pPr>
      <w:r>
        <w:t>“Can you help me?” → He asked if I could help him.</w:t>
      </w:r>
    </w:p>
    <w:p>
      <w:pPr>
        <w:pStyle w:val="Heading2"/>
      </w:pPr>
      <w:r>
        <w:t>❓40 Practice Questions and Answers (B1 Level)</w:t>
      </w:r>
    </w:p>
    <w:p>
      <w:r>
        <w:t>1. Q: “Do you like coffee?”</w:t>
        <w:br/>
        <w:t xml:space="preserve">   A: She asked if I liked coffee.</w:t>
      </w:r>
    </w:p>
    <w:p>
      <w:r>
        <w:t>2. Q: “Where do you work?”</w:t>
        <w:br/>
        <w:t xml:space="preserve">   A: He asked where I worked.</w:t>
      </w:r>
    </w:p>
    <w:p>
      <w:r>
        <w:t>3. Q: “Can you drive?”</w:t>
        <w:br/>
        <w:t xml:space="preserve">   A: She asked if I could drive.</w:t>
      </w:r>
    </w:p>
    <w:p>
      <w:r>
        <w:t>4. Q: “Did you go to the meeting?”</w:t>
        <w:br/>
        <w:t xml:space="preserve">   A: He asked if I had gone to the meeting.</w:t>
      </w:r>
    </w:p>
    <w:p>
      <w:r>
        <w:t>5. Q: “What are you doing?”</w:t>
        <w:br/>
        <w:t xml:space="preserve">   A: She asked what I was doing.</w:t>
      </w:r>
    </w:p>
    <w:p>
      <w:r>
        <w:t>6. Q: “Is it raining?”</w:t>
        <w:br/>
        <w:t xml:space="preserve">   A: He asked if it was raining.</w:t>
      </w:r>
    </w:p>
    <w:p>
      <w:r>
        <w:t>7. Q: “Why are you sad?”</w:t>
        <w:br/>
        <w:t xml:space="preserve">   A: She asked why I was sad.</w:t>
      </w:r>
    </w:p>
    <w:p>
      <w:r>
        <w:t>8. Q: “Do they live nearby?”</w:t>
        <w:br/>
        <w:t xml:space="preserve">   A: He asked if they lived nearby.</w:t>
      </w:r>
    </w:p>
    <w:p>
      <w:r>
        <w:t>9. Q: “When did you arrive?”</w:t>
        <w:br/>
        <w:t xml:space="preserve">   A: She asked when I had arrived.</w:t>
      </w:r>
    </w:p>
    <w:p>
      <w:r>
        <w:t>10. Q: “Have you ever been to London?”</w:t>
        <w:br/>
        <w:t xml:space="preserve">   A: He asked if I had ever been to London.</w:t>
      </w:r>
    </w:p>
    <w:p>
      <w:r>
        <w:t>11. Q: “Are you coming to the party?”</w:t>
        <w:br/>
        <w:t xml:space="preserve">   A: She asked if I was coming to the party.</w:t>
      </w:r>
    </w:p>
    <w:p>
      <w:r>
        <w:t>12. Q: “What time does the shop open?”</w:t>
        <w:br/>
        <w:t xml:space="preserve">   A: He asked what time the shop opened.</w:t>
      </w:r>
    </w:p>
    <w:p>
      <w:r>
        <w:t>13. Q: “Did you finish the project?”</w:t>
        <w:br/>
        <w:t xml:space="preserve">   A: She asked if I had finished the project.</w:t>
      </w:r>
    </w:p>
    <w:p>
      <w:r>
        <w:t>14. Q: “Where is your phone?”</w:t>
        <w:br/>
        <w:t xml:space="preserve">   A: He asked where my phone was.</w:t>
      </w:r>
    </w:p>
    <w:p>
      <w:r>
        <w:t>15. Q: “Will you be late?”</w:t>
        <w:br/>
        <w:t xml:space="preserve">   A: She asked if I would be late.</w:t>
      </w:r>
    </w:p>
    <w:p>
      <w:r>
        <w:t>16. Q: “Do you speak Spanish?”</w:t>
        <w:br/>
        <w:t xml:space="preserve">   A: He asked if I spoke Spanish.</w:t>
      </w:r>
    </w:p>
    <w:p>
      <w:r>
        <w:t>17. Q: “What did you say?”</w:t>
        <w:br/>
        <w:t xml:space="preserve">   A: She asked what I had said.</w:t>
      </w:r>
    </w:p>
    <w:p>
      <w:r>
        <w:t>18. Q: “Are they ready?”</w:t>
        <w:br/>
        <w:t xml:space="preserve">   A: He asked if they were ready.</w:t>
      </w:r>
    </w:p>
    <w:p>
      <w:r>
        <w:t>19. Q: “When will you return?”</w:t>
        <w:br/>
        <w:t xml:space="preserve">   A: She asked when I would return.</w:t>
      </w:r>
    </w:p>
    <w:p>
      <w:r>
        <w:t>20. Q: “How are you feeling?”</w:t>
        <w:br/>
        <w:t xml:space="preserve">   A: He asked how I was feeling.</w:t>
      </w:r>
    </w:p>
    <w:p>
      <w:r>
        <w:t>21. Q: “Do you have a pen?”</w:t>
        <w:br/>
        <w:t xml:space="preserve">   A: She asked if I had a pen.</w:t>
      </w:r>
    </w:p>
    <w:p>
      <w:r>
        <w:t>22. Q: “Why did she leave?”</w:t>
        <w:br/>
        <w:t xml:space="preserve">   A: He asked why she had left.</w:t>
      </w:r>
    </w:p>
    <w:p>
      <w:r>
        <w:t>23. Q: “Can I help you?”</w:t>
        <w:br/>
        <w:t xml:space="preserve">   A: She asked if she could help me.</w:t>
      </w:r>
    </w:p>
    <w:p>
      <w:r>
        <w:t>24. Q: “Where have you been?”</w:t>
        <w:br/>
        <w:t xml:space="preserve">   A: He asked where I had been.</w:t>
      </w:r>
    </w:p>
    <w:p>
      <w:r>
        <w:t>25. Q: “What does he want?”</w:t>
        <w:br/>
        <w:t xml:space="preserve">   A: She asked what he wanted.</w:t>
      </w:r>
    </w:p>
    <w:p>
      <w:r>
        <w:t>26. Q: “Is this your book?”</w:t>
        <w:br/>
        <w:t xml:space="preserve">   A: He asked if that was my book.</w:t>
      </w:r>
    </w:p>
    <w:p>
      <w:r>
        <w:t>27. Q: “Did you call her?”</w:t>
        <w:br/>
        <w:t xml:space="preserve">   A: She asked if I had called her.</w:t>
      </w:r>
    </w:p>
    <w:p>
      <w:r>
        <w:t>28. Q: “Where is the nearest bank?”</w:t>
        <w:br/>
        <w:t xml:space="preserve">   A: He asked where the nearest bank was.</w:t>
      </w:r>
    </w:p>
    <w:p>
      <w:r>
        <w:t>29. Q: “Are you free tomorrow?”</w:t>
        <w:br/>
        <w:t xml:space="preserve">   A: She asked if I was free the next day.</w:t>
      </w:r>
    </w:p>
    <w:p>
      <w:r>
        <w:t>30. Q: “Have you seen my keys?”</w:t>
        <w:br/>
        <w:t xml:space="preserve">   A: He asked if I had seen his keys.</w:t>
      </w:r>
    </w:p>
    <w:p>
      <w:r>
        <w:t>31. Q: “Why are you laughing?”</w:t>
        <w:br/>
        <w:t xml:space="preserve">   A: She asked why I was laughing.</w:t>
      </w:r>
    </w:p>
    <w:p>
      <w:r>
        <w:t>32. Q: “Can you swim?”</w:t>
        <w:br/>
        <w:t xml:space="preserve">   A: He asked if I could swim.</w:t>
      </w:r>
    </w:p>
    <w:p>
      <w:r>
        <w:t>33. Q: “When does the class start?”</w:t>
        <w:br/>
        <w:t xml:space="preserve">   A: She asked when the class started.</w:t>
      </w:r>
    </w:p>
    <w:p>
      <w:r>
        <w:t>34. Q: “Do you want something to drink?”</w:t>
        <w:br/>
        <w:t xml:space="preserve">   A: He asked if I wanted something to drink.</w:t>
      </w:r>
    </w:p>
    <w:p>
      <w:r>
        <w:t>35. Q: “What are you thinking about?”</w:t>
        <w:br/>
        <w:t xml:space="preserve">   A: She asked what I was thinking about.</w:t>
      </w:r>
    </w:p>
    <w:p>
      <w:r>
        <w:t>36. Q: “Did you read the book?”</w:t>
        <w:br/>
        <w:t xml:space="preserve">   A: He asked if I had read the book.</w:t>
      </w:r>
    </w:p>
    <w:p>
      <w:r>
        <w:t>37. Q: “Are they coming today?”</w:t>
        <w:br/>
        <w:t xml:space="preserve">   A: She asked if they were coming that day.</w:t>
      </w:r>
    </w:p>
    <w:p>
      <w:r>
        <w:t>38. Q: “Have you eaten lunch?”</w:t>
        <w:br/>
        <w:t xml:space="preserve">   A: He asked if I had eaten lunch.</w:t>
      </w:r>
    </w:p>
    <w:p>
      <w:r>
        <w:t>39. Q: “Where do you live now?”</w:t>
        <w:br/>
        <w:t xml:space="preserve">   A: She asked where I lived then.</w:t>
      </w:r>
    </w:p>
    <w:p>
      <w:r>
        <w:t>40. Q: “Why are you so quiet?”</w:t>
        <w:br/>
        <w:t xml:space="preserve">   A: He asked why I was so quiet.</w:t>
      </w:r>
    </w:p>
    <w:p>
      <w:r>
        <w:t>41. Q: “Is she your sister?”</w:t>
        <w:br/>
        <w:t xml:space="preserve">   A: She asked if she was my sister.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