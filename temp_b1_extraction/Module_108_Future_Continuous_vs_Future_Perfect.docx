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108: Future Continuous vs Future Perfect</w:t>
      </w:r>
    </w:p>
    <w:p>
      <w:r>
        <w:t>🎯 Objective:</w:t>
        <w:br/>
        <w:t>Students will learn the difference between the Future Continuous and Future Perfect tenses and how to use them to talk about actions at and by specific future times.</w:t>
      </w:r>
    </w:p>
    <w:p>
      <w:pPr>
        <w:pStyle w:val="Heading2"/>
      </w:pPr>
      <w:r>
        <w:t>📘 Konu Anlatımı (Türkçe Açıklama)</w:t>
      </w:r>
    </w:p>
    <w:p>
      <w:r>
        <w:t>Future Continuous (will be + V-ing) gelecekte belirli bir zamanda devam etmekte olan eylemleri ifade ederken,</w:t>
        <w:br/>
        <w:t>Future Perfect (will have + V3) gelecekte belirli bir zamana kadar tamamlanmış olacak eylemleri anlatır.</w:t>
        <w:br/>
        <w:br/>
        <w:t>Örnek:</w:t>
        <w:br/>
        <w:t>- At 10 a.m., I will be driving to work. (Future Continuous)</w:t>
        <w:br/>
        <w:t>- By 10 a.m., I will have arrived at work. (Future Perfect)</w:t>
      </w:r>
    </w:p>
    <w:p>
      <w:pPr>
        <w:pStyle w:val="Heading2"/>
      </w:pPr>
      <w:r>
        <w:t>📗 Structure &amp; Usage</w:t>
      </w:r>
    </w:p>
    <w:p>
      <w:r>
        <w:t>✅ Future Continuous: Subject + will be + verb-ing</w:t>
        <w:br/>
        <w:t>→ Describes an action in progress at a specific time in the future.</w:t>
        <w:br/>
        <w:t>Example: This time tomorrow, I will be flying to New York.</w:t>
        <w:br/>
        <w:br/>
        <w:t>✅ Future Perfect: Subject + will have + past participle (V3)</w:t>
        <w:br/>
        <w:t>→ Describes an action that will be completed before a specific time in the future.</w:t>
        <w:br/>
        <w:t>Example: By tomorrow, I will have finished the project.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This time next week, I will be lying on the beach. (Future Continuous)</w:t>
      </w:r>
    </w:p>
    <w:p>
      <w:pPr>
        <w:pStyle w:val="ListBullet"/>
      </w:pPr>
      <w:r>
        <w:t>By next week, I will have finished all my exams. (Future Perfect)</w:t>
      </w:r>
    </w:p>
    <w:p>
      <w:pPr>
        <w:pStyle w:val="ListBullet"/>
      </w:pPr>
      <w:r>
        <w:t>She will be working at 3 p.m. (Future Continuous)</w:t>
      </w:r>
    </w:p>
    <w:p>
      <w:pPr>
        <w:pStyle w:val="ListBullet"/>
      </w:pPr>
      <w:r>
        <w:t>She will have completed the report by 3 p.m. (Future Perfect)</w:t>
      </w:r>
    </w:p>
    <w:p>
      <w:pPr>
        <w:pStyle w:val="ListBullet"/>
      </w:pPr>
      <w:r>
        <w:t>They will be watching a movie at 9 p.m. (Future Continuous)</w:t>
      </w:r>
    </w:p>
    <w:p>
      <w:pPr>
        <w:pStyle w:val="ListBullet"/>
      </w:pPr>
      <w:r>
        <w:t>They will have watched the movie by 11 p.m. (Future Perfect)</w:t>
      </w:r>
    </w:p>
    <w:p>
      <w:pPr>
        <w:pStyle w:val="Heading2"/>
      </w:pPr>
      <w:r>
        <w:t>❓40 Practice Questions and Answers (B1 Level)</w:t>
      </w:r>
    </w:p>
    <w:p>
      <w:r>
        <w:t>1. Q: What will you be doing at 8 a.m. tomorrow?</w:t>
        <w:br/>
        <w:t xml:space="preserve">   A: I will be having breakfast.</w:t>
      </w:r>
    </w:p>
    <w:p>
      <w:r>
        <w:t>2. Q: What will you have done by 8 a.m. tomorrow?</w:t>
        <w:br/>
        <w:t xml:space="preserve">   A: I will have finished my workout.</w:t>
      </w:r>
    </w:p>
    <w:p>
      <w:r>
        <w:t>3. Q: Will she be working this weekend?</w:t>
        <w:br/>
        <w:t xml:space="preserve">   A: Yes, she will be working on Saturday and Sunday.</w:t>
      </w:r>
    </w:p>
    <w:p>
      <w:r>
        <w:t>4. Q: Will she have finished the project by Monday?</w:t>
        <w:br/>
        <w:t xml:space="preserve">   A: Yes, she will have submitted it by then.</w:t>
      </w:r>
    </w:p>
    <w:p>
      <w:r>
        <w:t>5. Q: What will your parents be doing at this time next week?</w:t>
        <w:br/>
        <w:t xml:space="preserve">   A: They will be traveling to Antalya.</w:t>
      </w:r>
    </w:p>
    <w:p>
      <w:r>
        <w:t>6. Q: Will your parents have arrived by this time next week?</w:t>
        <w:br/>
        <w:t xml:space="preserve">   A: Yes, they will have checked into the hotel.</w:t>
      </w:r>
    </w:p>
    <w:p>
      <w:r>
        <w:t>7. Q: Will it be raining in the afternoon?</w:t>
        <w:br/>
        <w:t xml:space="preserve">   A: Yes, according to the forecast, it will be raining.</w:t>
      </w:r>
    </w:p>
    <w:p>
      <w:r>
        <w:t>8. Q: Will the rain have stopped by evening?</w:t>
        <w:br/>
        <w:t xml:space="preserve">   A: Yes, it will have stopped before 6 p.m.</w:t>
      </w:r>
    </w:p>
    <w:p>
      <w:r>
        <w:t>9. Q: What will you be studying at 10 a.m.?</w:t>
        <w:br/>
        <w:t xml:space="preserve">   A: I will be studying English grammar.</w:t>
      </w:r>
    </w:p>
    <w:p>
      <w:r>
        <w:t>10. Q: What will you have completed by 10 a.m.?</w:t>
        <w:br/>
        <w:t xml:space="preserve">   A: I will have completed all my homework.</w:t>
      </w:r>
    </w:p>
    <w:p>
      <w:r>
        <w:t>11. Q: Will you be watching the game tonight?</w:t>
        <w:br/>
        <w:t xml:space="preserve">   A: Yes, I will be watching it with friends.</w:t>
      </w:r>
    </w:p>
    <w:p>
      <w:r>
        <w:t>12. Q: Will you have watched the game by midnight?</w:t>
        <w:br/>
        <w:t xml:space="preserve">   A: Yes, it will have ended by then.</w:t>
      </w:r>
    </w:p>
    <w:p>
      <w:r>
        <w:t>13. Q: What will she be wearing at the party?</w:t>
        <w:br/>
        <w:t xml:space="preserve">   A: She will be wearing a red dress.</w:t>
      </w:r>
    </w:p>
    <w:p>
      <w:r>
        <w:t>14. Q: Will she have arrived before the party starts?</w:t>
        <w:br/>
        <w:t xml:space="preserve">   A: Yes, she will have arrived early.</w:t>
      </w:r>
    </w:p>
    <w:p>
      <w:r>
        <w:t>15. Q: What will you be doing during the meeting?</w:t>
        <w:br/>
        <w:t xml:space="preserve">   A: I will be taking notes.</w:t>
      </w:r>
    </w:p>
    <w:p>
      <w:r>
        <w:t>16. Q: What will you have prepared before the meeting?</w:t>
        <w:br/>
        <w:t xml:space="preserve">   A: I will have prepared my slides.</w:t>
      </w:r>
    </w:p>
    <w:p>
      <w:r>
        <w:t>17. Q: Will you be using your laptop at the café?</w:t>
        <w:br/>
        <w:t xml:space="preserve">   A: Yes, I will be working there.</w:t>
      </w:r>
    </w:p>
    <w:p>
      <w:r>
        <w:t>18. Q: Will you have submitted the form by Friday?</w:t>
        <w:br/>
        <w:t xml:space="preserve">   A: Yes, I will have sent it by Thursday.</w:t>
      </w:r>
    </w:p>
    <w:p>
      <w:r>
        <w:t>19. Q: Where will you be staying next month?</w:t>
        <w:br/>
        <w:t xml:space="preserve">   A: I will be staying at my aunt’s house.</w:t>
      </w:r>
    </w:p>
    <w:p>
      <w:r>
        <w:t>20. Q: Where will you have stayed by the end of the month?</w:t>
        <w:br/>
        <w:t xml:space="preserve">   A: I will have stayed in two different cities.</w:t>
      </w:r>
    </w:p>
    <w:p>
      <w:r>
        <w:t>21. Q: Will he be working at 5 p.m.?</w:t>
        <w:br/>
        <w:t xml:space="preserve">   A: Yes, he will be at the office.</w:t>
      </w:r>
    </w:p>
    <w:p>
      <w:r>
        <w:t>22. Q: Will he have left work by 6 p.m.?</w:t>
        <w:br/>
        <w:t xml:space="preserve">   A: Yes, he will have finished his shift.</w:t>
      </w:r>
    </w:p>
    <w:p>
      <w:r>
        <w:t>23. Q: What will they be doing at the wedding?</w:t>
        <w:br/>
        <w:t xml:space="preserve">   A: They will be dancing and celebrating.</w:t>
      </w:r>
    </w:p>
    <w:p>
      <w:r>
        <w:t>24. Q: Will they have gotten married by then?</w:t>
        <w:br/>
        <w:t xml:space="preserve">   A: Yes, the ceremony will have finished.</w:t>
      </w:r>
    </w:p>
    <w:p>
      <w:r>
        <w:t>25. Q: Will she be traveling next week?</w:t>
        <w:br/>
        <w:t xml:space="preserve">   A: Yes, she will be visiting Rome.</w:t>
      </w:r>
    </w:p>
    <w:p>
      <w:r>
        <w:t>26. Q: Will she have returned by Sunday?</w:t>
        <w:br/>
        <w:t xml:space="preserve">   A: Yes, she will have flown back by then.</w:t>
      </w:r>
    </w:p>
    <w:p>
      <w:r>
        <w:t>27. Q: What will you be doing during the exam?</w:t>
        <w:br/>
        <w:t xml:space="preserve">   A: I will be writing an essay.</w:t>
      </w:r>
    </w:p>
    <w:p>
      <w:r>
        <w:t>28. Q: Will you have studied enough before the exam?</w:t>
        <w:br/>
        <w:t xml:space="preserve">   A: Yes, I will have reviewed everything.</w:t>
      </w:r>
    </w:p>
    <w:p>
      <w:r>
        <w:t>29. Q: Will the children be playing in the garden?</w:t>
        <w:br/>
        <w:t xml:space="preserve">   A: Yes, they will be playing all afternoon.</w:t>
      </w:r>
    </w:p>
    <w:p>
      <w:r>
        <w:t>30. Q: Will the children have eaten by then?</w:t>
        <w:br/>
        <w:t xml:space="preserve">   A: Yes, they will have had their lunch.</w:t>
      </w:r>
    </w:p>
    <w:p>
      <w:r>
        <w:t>31. Q: What will the team be doing at 2 p.m.?</w:t>
        <w:br/>
        <w:t xml:space="preserve">   A: They will be training on the field.</w:t>
      </w:r>
    </w:p>
    <w:p>
      <w:r>
        <w:t>32. Q: What will the team have achieved by next month?</w:t>
        <w:br/>
        <w:t xml:space="preserve">   A: They will have won several matches.</w:t>
      </w:r>
    </w:p>
    <w:p>
      <w:r>
        <w:t>33. Q: Will you be celebrating your birthday this weekend?</w:t>
        <w:br/>
        <w:t xml:space="preserve">   A: Yes, I will be having a party.</w:t>
      </w:r>
    </w:p>
    <w:p>
      <w:r>
        <w:t>34. Q: Will you have turned 21 by then?</w:t>
        <w:br/>
        <w:t xml:space="preserve">   A: Yes, my birthday is on Friday.</w:t>
      </w:r>
    </w:p>
    <w:p>
      <w:r>
        <w:t>35. Q: Will the movie be playing at 9?</w:t>
        <w:br/>
        <w:t xml:space="preserve">   A: Yes, it will be halfway through by then.</w:t>
      </w:r>
    </w:p>
    <w:p>
      <w:r>
        <w:t>36. Q: Will the movie have ended by midnight?</w:t>
        <w:br/>
        <w:t xml:space="preserve">   A: Yes, it will have finished before that.</w:t>
      </w:r>
    </w:p>
    <w:p>
      <w:r>
        <w:t>37. Q: Will you be living in Istanbul next year?</w:t>
        <w:br/>
        <w:t xml:space="preserve">   A: Yes, I will be moving there in June.</w:t>
      </w:r>
    </w:p>
    <w:p>
      <w:r>
        <w:t>38. Q: Will you have lived there for a year by next summer?</w:t>
        <w:br/>
        <w:t xml:space="preserve">   A: Yes, it will be exactly one year.</w:t>
      </w:r>
    </w:p>
    <w:p>
      <w:r>
        <w:t>39. Q: Will he be cooking dinner when we arrive?</w:t>
        <w:br/>
        <w:t xml:space="preserve">   A: Yes, he will be in the kitchen.</w:t>
      </w:r>
    </w:p>
    <w:p>
      <w:r>
        <w:t>40. Q: Will he have cooked by the time we arrive?</w:t>
        <w:br/>
        <w:t xml:space="preserve">   A: Yes, dinner will be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