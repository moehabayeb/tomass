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140: Talking about Purpose (to, in order to, so that)</w:t>
      </w:r>
    </w:p>
    <w:p>
      <w:pPr>
        <w:pStyle w:val="Heading1"/>
      </w:pPr>
      <w:r>
        <w:t>🟩 KONU ANLATIMI: Talking about Purpose</w:t>
      </w:r>
    </w:p>
    <w:p>
      <w:r>
        <w:t>Bu modülde bir eylemin amacını ifade etmeyi öğreneceğiz. 'To', 'in order to' ve 'so that' gibi kalıplar, neden bir şey yaptığımızı açıklamak için kullanılır.</w:t>
      </w:r>
    </w:p>
    <w:p>
      <w:pPr>
        <w:pStyle w:val="Heading2"/>
      </w:pPr>
      <w:r>
        <w:t>📌 Yapılar ve Örnekler</w:t>
      </w:r>
    </w:p>
    <w:p>
      <w:r>
        <w:t>• to + verb → I study hard to pass the exam.</w:t>
      </w:r>
    </w:p>
    <w:p>
      <w:r>
        <w:t>• in order to + verb → She exercises in order to stay fit.</w:t>
      </w:r>
    </w:p>
    <w:p>
      <w:r>
        <w:t>• so that + subject + verb → He left early so that he could catch the train.</w:t>
      </w:r>
    </w:p>
    <w:p>
      <w:r>
        <w:t>• to + verb → They moved to the city to find jobs.</w:t>
      </w:r>
    </w:p>
    <w:p>
      <w:r>
        <w:t>• so that + subject + verb → I speak slowly so that everyone can understand.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Why do you study?</w:t>
        <w:br/>
        <w:t>→ To get good grades.</w:t>
      </w:r>
    </w:p>
    <w:p>
      <w:pPr>
        <w:pStyle w:val="ListNumber"/>
      </w:pPr>
      <w:r>
        <w:t>2. Why did she go to the gym?</w:t>
        <w:br/>
        <w:t>→ In order to lose weight.</w:t>
      </w:r>
    </w:p>
    <w:p>
      <w:pPr>
        <w:pStyle w:val="ListNumber"/>
      </w:pPr>
      <w:r>
        <w:t>3. Why are they saving money?</w:t>
        <w:br/>
        <w:t>→ So that they can buy a house.</w:t>
      </w:r>
    </w:p>
    <w:p>
      <w:pPr>
        <w:pStyle w:val="ListNumber"/>
      </w:pPr>
      <w:r>
        <w:t>4. Why did you wake up early?</w:t>
        <w:br/>
        <w:t>→ To catch the bus.</w:t>
      </w:r>
    </w:p>
    <w:p>
      <w:pPr>
        <w:pStyle w:val="ListNumber"/>
      </w:pPr>
      <w:r>
        <w:t>5. Why does he work two jobs?</w:t>
        <w:br/>
        <w:t>→ In order to support his family.</w:t>
      </w:r>
    </w:p>
    <w:p>
      <w:pPr>
        <w:pStyle w:val="ListNumber"/>
      </w:pPr>
      <w:r>
        <w:t>6. Why did they build a fence?</w:t>
        <w:br/>
        <w:t>→ So that the dog wouldn’t run away.</w:t>
      </w:r>
    </w:p>
    <w:p>
      <w:pPr>
        <w:pStyle w:val="ListNumber"/>
      </w:pPr>
      <w:r>
        <w:t>7. Why are you learning English?</w:t>
        <w:br/>
        <w:t>→ To travel easily.</w:t>
      </w:r>
    </w:p>
    <w:p>
      <w:pPr>
        <w:pStyle w:val="ListNumber"/>
      </w:pPr>
      <w:r>
        <w:t>8. Why did she buy flowers?</w:t>
        <w:br/>
        <w:t>→ To decorate the house.</w:t>
      </w:r>
    </w:p>
    <w:p>
      <w:pPr>
        <w:pStyle w:val="ListNumber"/>
      </w:pPr>
      <w:r>
        <w:t>9. Why are you calling him?</w:t>
        <w:br/>
        <w:t>→ So that we can talk about the project.</w:t>
      </w:r>
    </w:p>
    <w:p>
      <w:pPr>
        <w:pStyle w:val="ListNumber"/>
      </w:pPr>
      <w:r>
        <w:t>10. Why do they walk every day?</w:t>
        <w:br/>
        <w:t>→ In order to stay healthy.</w:t>
      </w:r>
    </w:p>
    <w:p>
      <w:pPr>
        <w:pStyle w:val="ListNumber"/>
      </w:pPr>
      <w:r>
        <w:t>11. Why did you bring a map?</w:t>
        <w:br/>
        <w:t>→ So that we don’t get lost.</w:t>
      </w:r>
    </w:p>
    <w:p>
      <w:pPr>
        <w:pStyle w:val="ListNumber"/>
      </w:pPr>
      <w:r>
        <w:t>12. Why is she reading that book?</w:t>
        <w:br/>
        <w:t>→ To learn more about history.</w:t>
      </w:r>
    </w:p>
    <w:p>
      <w:pPr>
        <w:pStyle w:val="ListNumber"/>
      </w:pPr>
      <w:r>
        <w:t>13. Why did he practice a lot?</w:t>
        <w:br/>
        <w:t>→ In order to win the match.</w:t>
      </w:r>
    </w:p>
    <w:p>
      <w:pPr>
        <w:pStyle w:val="ListNumber"/>
      </w:pPr>
      <w:r>
        <w:t>14. Why are you studying tonight?</w:t>
        <w:br/>
        <w:t>→ So that I can pass the exam.</w:t>
      </w:r>
    </w:p>
    <w:p>
      <w:pPr>
        <w:pStyle w:val="ListNumber"/>
      </w:pPr>
      <w:r>
        <w:t>15. Why did they hire a new teacher?</w:t>
        <w:br/>
        <w:t>→ To improve education.</w:t>
      </w:r>
    </w:p>
    <w:p>
      <w:pPr>
        <w:pStyle w:val="ListNumber"/>
      </w:pPr>
      <w:r>
        <w:t>16. Why do you eat vegetables?</w:t>
        <w:br/>
        <w:t>→ To be healthy.</w:t>
      </w:r>
    </w:p>
    <w:p>
      <w:pPr>
        <w:pStyle w:val="ListNumber"/>
      </w:pPr>
      <w:r>
        <w:t>17. Why did she take notes?</w:t>
        <w:br/>
        <w:t>→ So that she could remember later.</w:t>
      </w:r>
    </w:p>
    <w:p>
      <w:pPr>
        <w:pStyle w:val="ListNumber"/>
      </w:pPr>
      <w:r>
        <w:t>18. Why are they painting the room?</w:t>
        <w:br/>
        <w:t>→ In order to make it look new.</w:t>
      </w:r>
    </w:p>
    <w:p>
      <w:pPr>
        <w:pStyle w:val="ListNumber"/>
      </w:pPr>
      <w:r>
        <w:t>19. Why do you visit your grandparents?</w:t>
        <w:br/>
        <w:t>→ To spend time with them.</w:t>
      </w:r>
    </w:p>
    <w:p>
      <w:pPr>
        <w:pStyle w:val="ListNumber"/>
      </w:pPr>
      <w:r>
        <w:t>20. Why did he stay up late?</w:t>
        <w:br/>
        <w:t>→ So that he could finish his homework.</w:t>
      </w:r>
    </w:p>
    <w:p>
      <w:pPr>
        <w:pStyle w:val="ListNumber"/>
      </w:pPr>
      <w:r>
        <w:t>21. Why are you learning French?</w:t>
        <w:br/>
        <w:t>→ To live in France.</w:t>
      </w:r>
    </w:p>
    <w:p>
      <w:pPr>
        <w:pStyle w:val="ListNumber"/>
      </w:pPr>
      <w:r>
        <w:t>22. Why did you take a taxi?</w:t>
        <w:br/>
        <w:t>→ In order to arrive on time.</w:t>
      </w:r>
    </w:p>
    <w:p>
      <w:pPr>
        <w:pStyle w:val="ListNumber"/>
      </w:pPr>
      <w:r>
        <w:t>23. Why do they train every day?</w:t>
        <w:br/>
        <w:t>→ So that they can win the tournament.</w:t>
      </w:r>
    </w:p>
    <w:p>
      <w:pPr>
        <w:pStyle w:val="ListNumber"/>
      </w:pPr>
      <w:r>
        <w:t>24. Why did you buy this phone?</w:t>
        <w:br/>
        <w:t>→ To take better pictures.</w:t>
      </w:r>
    </w:p>
    <w:p>
      <w:pPr>
        <w:pStyle w:val="ListNumber"/>
      </w:pPr>
      <w:r>
        <w:t>25. Why is she wearing glasses?</w:t>
        <w:br/>
        <w:t>→ So that she can see clearly.</w:t>
      </w:r>
    </w:p>
    <w:p>
      <w:pPr>
        <w:pStyle w:val="ListNumber"/>
      </w:pPr>
      <w:r>
        <w:t>26. Why do you cook at home?</w:t>
        <w:br/>
        <w:t>→ To save money.</w:t>
      </w:r>
    </w:p>
    <w:p>
      <w:pPr>
        <w:pStyle w:val="ListNumber"/>
      </w:pPr>
      <w:r>
        <w:t>27. Why did they leave early?</w:t>
        <w:br/>
        <w:t>→ In order to avoid traffic.</w:t>
      </w:r>
    </w:p>
    <w:p>
      <w:pPr>
        <w:pStyle w:val="ListNumber"/>
      </w:pPr>
      <w:r>
        <w:t>28. Why is he working so hard?</w:t>
        <w:br/>
        <w:t>→ So that he can get promoted.</w:t>
      </w:r>
    </w:p>
    <w:p>
      <w:pPr>
        <w:pStyle w:val="ListNumber"/>
      </w:pPr>
      <w:r>
        <w:t>29. Why do you ask questions?</w:t>
        <w:br/>
        <w:t>→ To understand the topic better.</w:t>
      </w:r>
    </w:p>
    <w:p>
      <w:pPr>
        <w:pStyle w:val="ListNumber"/>
      </w:pPr>
      <w:r>
        <w:t>30. Why did you take the medicine?</w:t>
        <w:br/>
        <w:t>→ So that I could feel better.</w:t>
      </w:r>
    </w:p>
    <w:p>
      <w:pPr>
        <w:pStyle w:val="ListNumber"/>
      </w:pPr>
      <w:r>
        <w:t>31. Why do you take notes in class?</w:t>
        <w:br/>
        <w:t>→ To remember the lesson.</w:t>
      </w:r>
    </w:p>
    <w:p>
      <w:pPr>
        <w:pStyle w:val="ListNumber"/>
      </w:pPr>
      <w:r>
        <w:t>32. Why did she move to the city?</w:t>
        <w:br/>
        <w:t>→ In order to find a job.</w:t>
      </w:r>
    </w:p>
    <w:p>
      <w:pPr>
        <w:pStyle w:val="ListNumber"/>
      </w:pPr>
      <w:r>
        <w:t>33. Why are you practicing every day?</w:t>
        <w:br/>
        <w:t>→ So that I can get better at piano.</w:t>
      </w:r>
    </w:p>
    <w:p>
      <w:pPr>
        <w:pStyle w:val="ListNumber"/>
      </w:pPr>
      <w:r>
        <w:t>34. Why do you sleep early?</w:t>
        <w:br/>
        <w:t>→ To wake up fresh.</w:t>
      </w:r>
    </w:p>
    <w:p>
      <w:pPr>
        <w:pStyle w:val="ListNumber"/>
      </w:pPr>
      <w:r>
        <w:t>35. Why did they organize the event?</w:t>
        <w:br/>
        <w:t>→ So that people can learn about recycling.</w:t>
      </w:r>
    </w:p>
    <w:p>
      <w:pPr>
        <w:pStyle w:val="ListNumber"/>
      </w:pPr>
      <w:r>
        <w:t>36. Why is he wearing a suit?</w:t>
        <w:br/>
        <w:t>→ In order to look professional.</w:t>
      </w:r>
    </w:p>
    <w:p>
      <w:pPr>
        <w:pStyle w:val="ListNumber"/>
      </w:pPr>
      <w:r>
        <w:t>37. Why are you watching this video?</w:t>
        <w:br/>
        <w:t>→ To improve my English.</w:t>
      </w:r>
    </w:p>
    <w:p>
      <w:pPr>
        <w:pStyle w:val="ListNumber"/>
      </w:pPr>
      <w:r>
        <w:t>38. Why did she take the test again?</w:t>
        <w:br/>
        <w:t>→ So that she could improve her score.</w:t>
      </w:r>
    </w:p>
    <w:p>
      <w:pPr>
        <w:pStyle w:val="ListNumber"/>
      </w:pPr>
      <w:r>
        <w:t>39. Why do you listen to podcasts?</w:t>
        <w:br/>
        <w:t>→ To learn new vocabulary.</w:t>
      </w:r>
    </w:p>
    <w:p>
      <w:pPr>
        <w:pStyle w:val="ListNumber"/>
      </w:pPr>
      <w:r>
        <w:t>40. Why did you choose this topic?</w:t>
        <w:br/>
        <w:t>→ So that I could explain it easily.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