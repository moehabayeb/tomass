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149: Society and Social Issues Vocabulary (B2 Level)</w:t>
      </w:r>
    </w:p>
    <w:p>
      <w:pPr>
        <w:pStyle w:val="Heading1"/>
      </w:pPr>
      <w:r>
        <w:t>🎯 Objective:</w:t>
      </w:r>
    </w:p>
    <w:p>
      <w:r>
        <w:t>Students will learn and practice vocabulary related to society, inequality, and social issues through structured speaking activities.</w:t>
      </w:r>
    </w:p>
    <w:p>
      <w:pPr>
        <w:pStyle w:val="Heading1"/>
      </w:pPr>
      <w:r>
        <w:t>📘 Konu Anlatımı (Society and Social Issues Vocabulary)</w:t>
      </w:r>
    </w:p>
    <w:p>
      <w:r>
        <w:t>Türkçe Açıklama: Bu modülde toplum, eşitsizlik ve sosyal sorunlarla ilgili kelimeleri öğreniyoruz. Bu kelimeler B2 seviyesine uygun olarak seçilmiş ve öğrencilerin sosyal konularda konuşma becerilerini geliştirmesi hedeflenmiştir.</w:t>
      </w:r>
    </w:p>
    <w:p>
      <w:pPr>
        <w:pStyle w:val="Heading2"/>
      </w:pPr>
      <w:r>
        <w:t>🧾 Vocabulary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English Word / Phrase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 Sentence</w:t>
            </w:r>
          </w:p>
        </w:tc>
      </w:tr>
      <w:tr>
        <w:tc>
          <w:tcPr>
            <w:tcW w:type="dxa" w:w="2880"/>
          </w:tcPr>
          <w:p>
            <w:r>
              <w:t>Society</w:t>
            </w:r>
          </w:p>
        </w:tc>
        <w:tc>
          <w:tcPr>
            <w:tcW w:type="dxa" w:w="2880"/>
          </w:tcPr>
          <w:p>
            <w:r>
              <w:t>A group of people living together</w:t>
            </w:r>
          </w:p>
        </w:tc>
        <w:tc>
          <w:tcPr>
            <w:tcW w:type="dxa" w:w="2880"/>
          </w:tcPr>
          <w:p>
            <w:r>
              <w:t>We live in a multicultural society.</w:t>
            </w:r>
          </w:p>
        </w:tc>
      </w:tr>
      <w:tr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A group with common interests</w:t>
            </w:r>
          </w:p>
        </w:tc>
        <w:tc>
          <w:tcPr>
            <w:tcW w:type="dxa" w:w="2880"/>
          </w:tcPr>
          <w:p>
            <w:r>
              <w:t>The local community organized a clean-up event.</w:t>
            </w:r>
          </w:p>
        </w:tc>
      </w:tr>
      <w:tr>
        <w:tc>
          <w:tcPr>
            <w:tcW w:type="dxa" w:w="2880"/>
          </w:tcPr>
          <w:p>
            <w:r>
              <w:t>Inequality</w:t>
            </w:r>
          </w:p>
        </w:tc>
        <w:tc>
          <w:tcPr>
            <w:tcW w:type="dxa" w:w="2880"/>
          </w:tcPr>
          <w:p>
            <w:r>
              <w:t>Unfair differences in rights or opportunities</w:t>
            </w:r>
          </w:p>
        </w:tc>
        <w:tc>
          <w:tcPr>
            <w:tcW w:type="dxa" w:w="2880"/>
          </w:tcPr>
          <w:p>
            <w:r>
              <w:t>Social inequality remains a major issue.</w:t>
            </w:r>
          </w:p>
        </w:tc>
      </w:tr>
      <w:tr>
        <w:tc>
          <w:tcPr>
            <w:tcW w:type="dxa" w:w="2880"/>
          </w:tcPr>
          <w:p>
            <w:r>
              <w:t>Discrimination</w:t>
            </w:r>
          </w:p>
        </w:tc>
        <w:tc>
          <w:tcPr>
            <w:tcW w:type="dxa" w:w="2880"/>
          </w:tcPr>
          <w:p>
            <w:r>
              <w:t>Unfair treatment based on race, gender, etc.</w:t>
            </w:r>
          </w:p>
        </w:tc>
        <w:tc>
          <w:tcPr>
            <w:tcW w:type="dxa" w:w="2880"/>
          </w:tcPr>
          <w:p>
            <w:r>
              <w:t>They faced discrimination because of their religion.</w:t>
            </w:r>
          </w:p>
        </w:tc>
      </w:tr>
      <w:tr>
        <w:tc>
          <w:tcPr>
            <w:tcW w:type="dxa" w:w="2880"/>
          </w:tcPr>
          <w:p>
            <w:r>
              <w:t>Poverty</w:t>
            </w:r>
          </w:p>
        </w:tc>
        <w:tc>
          <w:tcPr>
            <w:tcW w:type="dxa" w:w="2880"/>
          </w:tcPr>
          <w:p>
            <w:r>
              <w:t>The state of being very poor</w:t>
            </w:r>
          </w:p>
        </w:tc>
        <w:tc>
          <w:tcPr>
            <w:tcW w:type="dxa" w:w="2880"/>
          </w:tcPr>
          <w:p>
            <w:r>
              <w:t>Poverty affects millions of people worldwide.</w:t>
            </w:r>
          </w:p>
        </w:tc>
      </w:tr>
      <w:tr>
        <w:tc>
          <w:tcPr>
            <w:tcW w:type="dxa" w:w="2880"/>
          </w:tcPr>
          <w:p>
            <w:r>
              <w:t>Homelessness</w:t>
            </w:r>
          </w:p>
        </w:tc>
        <w:tc>
          <w:tcPr>
            <w:tcW w:type="dxa" w:w="2880"/>
          </w:tcPr>
          <w:p>
            <w:r>
              <w:t>The state of having no home</w:t>
            </w:r>
          </w:p>
        </w:tc>
        <w:tc>
          <w:tcPr>
            <w:tcW w:type="dxa" w:w="2880"/>
          </w:tcPr>
          <w:p>
            <w:r>
              <w:t>Homelessness has increased in many cities.</w:t>
            </w:r>
          </w:p>
        </w:tc>
      </w:tr>
      <w:tr>
        <w:tc>
          <w:tcPr>
            <w:tcW w:type="dxa" w:w="2880"/>
          </w:tcPr>
          <w:p>
            <w:r>
              <w:t>Unemployment</w:t>
            </w:r>
          </w:p>
        </w:tc>
        <w:tc>
          <w:tcPr>
            <w:tcW w:type="dxa" w:w="2880"/>
          </w:tcPr>
          <w:p>
            <w:r>
              <w:t>The state of not having a job</w:t>
            </w:r>
          </w:p>
        </w:tc>
        <w:tc>
          <w:tcPr>
            <w:tcW w:type="dxa" w:w="2880"/>
          </w:tcPr>
          <w:p>
            <w:r>
              <w:t>Unemployment rates rose during the crisis.</w:t>
            </w:r>
          </w:p>
        </w:tc>
      </w:tr>
      <w:tr>
        <w:tc>
          <w:tcPr>
            <w:tcW w:type="dxa" w:w="2880"/>
          </w:tcPr>
          <w:p>
            <w:r>
              <w:t>Racism</w:t>
            </w:r>
          </w:p>
        </w:tc>
        <w:tc>
          <w:tcPr>
            <w:tcW w:type="dxa" w:w="2880"/>
          </w:tcPr>
          <w:p>
            <w:r>
              <w:t>Prejudice based on race</w:t>
            </w:r>
          </w:p>
        </w:tc>
        <w:tc>
          <w:tcPr>
            <w:tcW w:type="dxa" w:w="2880"/>
          </w:tcPr>
          <w:p>
            <w:r>
              <w:t>Racism should not be tolerated in any form.</w:t>
            </w:r>
          </w:p>
        </w:tc>
      </w:tr>
      <w:tr>
        <w:tc>
          <w:tcPr>
            <w:tcW w:type="dxa" w:w="2880"/>
          </w:tcPr>
          <w:p>
            <w:r>
              <w:t>Gender equality</w:t>
            </w:r>
          </w:p>
        </w:tc>
        <w:tc>
          <w:tcPr>
            <w:tcW w:type="dxa" w:w="2880"/>
          </w:tcPr>
          <w:p>
            <w:r>
              <w:t>Equal rights for all genders</w:t>
            </w:r>
          </w:p>
        </w:tc>
        <w:tc>
          <w:tcPr>
            <w:tcW w:type="dxa" w:w="2880"/>
          </w:tcPr>
          <w:p>
            <w:r>
              <w:t>We must continue to fight for gender equality.</w:t>
            </w:r>
          </w:p>
        </w:tc>
      </w:tr>
      <w:tr>
        <w:tc>
          <w:tcPr>
            <w:tcW w:type="dxa" w:w="2880"/>
          </w:tcPr>
          <w:p>
            <w:r>
              <w:t>Human rights</w:t>
            </w:r>
          </w:p>
        </w:tc>
        <w:tc>
          <w:tcPr>
            <w:tcW w:type="dxa" w:w="2880"/>
          </w:tcPr>
          <w:p>
            <w:r>
              <w:t>Basic rights for all people</w:t>
            </w:r>
          </w:p>
        </w:tc>
        <w:tc>
          <w:tcPr>
            <w:tcW w:type="dxa" w:w="2880"/>
          </w:tcPr>
          <w:p>
            <w:r>
              <w:t>Freedom of speech is a fundamental human right.</w:t>
            </w:r>
          </w:p>
        </w:tc>
      </w:tr>
      <w:tr>
        <w:tc>
          <w:tcPr>
            <w:tcW w:type="dxa" w:w="2880"/>
          </w:tcPr>
          <w:p>
            <w:r>
              <w:t>Social class</w:t>
            </w:r>
          </w:p>
        </w:tc>
        <w:tc>
          <w:tcPr>
            <w:tcW w:type="dxa" w:w="2880"/>
          </w:tcPr>
          <w:p>
            <w:r>
              <w:t>Group based on economic status</w:t>
            </w:r>
          </w:p>
        </w:tc>
        <w:tc>
          <w:tcPr>
            <w:tcW w:type="dxa" w:w="2880"/>
          </w:tcPr>
          <w:p>
            <w:r>
              <w:t>Social class can affect education opportunities.</w:t>
            </w:r>
          </w:p>
        </w:tc>
      </w:tr>
      <w:tr>
        <w:tc>
          <w:tcPr>
            <w:tcW w:type="dxa" w:w="2880"/>
          </w:tcPr>
          <w:p>
            <w:r>
              <w:t>Welfare</w:t>
            </w:r>
          </w:p>
        </w:tc>
        <w:tc>
          <w:tcPr>
            <w:tcW w:type="dxa" w:w="2880"/>
          </w:tcPr>
          <w:p>
            <w:r>
              <w:t>Help provided to people in need</w:t>
            </w:r>
          </w:p>
        </w:tc>
        <w:tc>
          <w:tcPr>
            <w:tcW w:type="dxa" w:w="2880"/>
          </w:tcPr>
          <w:p>
            <w:r>
              <w:t>The government increased welfare programs.</w:t>
            </w:r>
          </w:p>
        </w:tc>
      </w:tr>
      <w:tr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Medical services provided to people</w:t>
            </w:r>
          </w:p>
        </w:tc>
        <w:tc>
          <w:tcPr>
            <w:tcW w:type="dxa" w:w="2880"/>
          </w:tcPr>
          <w:p>
            <w:r>
              <w:t>Access to healthcare is essential.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The process of learning</w:t>
            </w:r>
          </w:p>
        </w:tc>
        <w:tc>
          <w:tcPr>
            <w:tcW w:type="dxa" w:w="2880"/>
          </w:tcPr>
          <w:p>
            <w:r>
              <w:t>Education is key to social development.</w:t>
            </w:r>
          </w:p>
        </w:tc>
      </w:tr>
      <w:tr>
        <w:tc>
          <w:tcPr>
            <w:tcW w:type="dxa" w:w="2880"/>
          </w:tcPr>
          <w:p>
            <w:r>
              <w:t>Crime</w:t>
            </w:r>
          </w:p>
        </w:tc>
        <w:tc>
          <w:tcPr>
            <w:tcW w:type="dxa" w:w="2880"/>
          </w:tcPr>
          <w:p>
            <w:r>
              <w:t>An act that breaks the law</w:t>
            </w:r>
          </w:p>
        </w:tc>
        <w:tc>
          <w:tcPr>
            <w:tcW w:type="dxa" w:w="2880"/>
          </w:tcPr>
          <w:p>
            <w:r>
              <w:t>High crime rates worry the residents.</w:t>
            </w:r>
          </w:p>
        </w:tc>
      </w:tr>
      <w:tr>
        <w:tc>
          <w:tcPr>
            <w:tcW w:type="dxa" w:w="2880"/>
          </w:tcPr>
          <w:p>
            <w:r>
              <w:t>Violence</w:t>
            </w:r>
          </w:p>
        </w:tc>
        <w:tc>
          <w:tcPr>
            <w:tcW w:type="dxa" w:w="2880"/>
          </w:tcPr>
          <w:p>
            <w:r>
              <w:t>Physical force to hurt or damage</w:t>
            </w:r>
          </w:p>
        </w:tc>
        <w:tc>
          <w:tcPr>
            <w:tcW w:type="dxa" w:w="2880"/>
          </w:tcPr>
          <w:p>
            <w:r>
              <w:t>Violence should never be the answer.</w:t>
            </w:r>
          </w:p>
        </w:tc>
      </w:tr>
      <w:tr>
        <w:tc>
          <w:tcPr>
            <w:tcW w:type="dxa" w:w="2880"/>
          </w:tcPr>
          <w:p>
            <w:r>
              <w:t>Disability</w:t>
            </w:r>
          </w:p>
        </w:tc>
        <w:tc>
          <w:tcPr>
            <w:tcW w:type="dxa" w:w="2880"/>
          </w:tcPr>
          <w:p>
            <w:r>
              <w:t>A physical or mental condition</w:t>
            </w:r>
          </w:p>
        </w:tc>
        <w:tc>
          <w:tcPr>
            <w:tcW w:type="dxa" w:w="2880"/>
          </w:tcPr>
          <w:p>
            <w:r>
              <w:t>Facilities must be accessible to people with disabilities.</w:t>
            </w:r>
          </w:p>
        </w:tc>
      </w:tr>
      <w:tr>
        <w:tc>
          <w:tcPr>
            <w:tcW w:type="dxa" w:w="2880"/>
          </w:tcPr>
          <w:p>
            <w:r>
              <w:t>Migration</w:t>
            </w:r>
          </w:p>
        </w:tc>
        <w:tc>
          <w:tcPr>
            <w:tcW w:type="dxa" w:w="2880"/>
          </w:tcPr>
          <w:p>
            <w:r>
              <w:t>Moving from one place to another</w:t>
            </w:r>
          </w:p>
        </w:tc>
        <w:tc>
          <w:tcPr>
            <w:tcW w:type="dxa" w:w="2880"/>
          </w:tcPr>
          <w:p>
            <w:r>
              <w:t>Migration affects population growth.</w:t>
            </w:r>
          </w:p>
        </w:tc>
      </w:tr>
      <w:tr>
        <w:tc>
          <w:tcPr>
            <w:tcW w:type="dxa" w:w="2880"/>
          </w:tcPr>
          <w:p>
            <w:r>
              <w:t>Social justice</w:t>
            </w:r>
          </w:p>
        </w:tc>
        <w:tc>
          <w:tcPr>
            <w:tcW w:type="dxa" w:w="2880"/>
          </w:tcPr>
          <w:p>
            <w:r>
              <w:t>Fair treatment for all in society</w:t>
            </w:r>
          </w:p>
        </w:tc>
        <w:tc>
          <w:tcPr>
            <w:tcW w:type="dxa" w:w="2880"/>
          </w:tcPr>
          <w:p>
            <w:r>
              <w:t>Activists fight for social justice every day.</w:t>
            </w:r>
          </w:p>
        </w:tc>
      </w:tr>
      <w:tr>
        <w:tc>
          <w:tcPr>
            <w:tcW w:type="dxa" w:w="2880"/>
          </w:tcPr>
          <w:p>
            <w:r>
              <w:t>Activism</w:t>
            </w:r>
          </w:p>
        </w:tc>
        <w:tc>
          <w:tcPr>
            <w:tcW w:type="dxa" w:w="2880"/>
          </w:tcPr>
          <w:p>
            <w:r>
              <w:t>Actions to support or oppose a cause</w:t>
            </w:r>
          </w:p>
        </w:tc>
        <w:tc>
          <w:tcPr>
            <w:tcW w:type="dxa" w:w="2880"/>
          </w:tcPr>
          <w:p>
            <w:r>
              <w:t>Climate activism is growing among the youth.</w:t>
            </w:r>
          </w:p>
        </w:tc>
      </w:tr>
    </w:tbl>
    <w:p>
      <w:pPr>
        <w:pStyle w:val="Heading2"/>
      </w:pPr>
      <w:r>
        <w:t>🗣️ 40 B2 Speaking Questions and Full Answers</w:t>
      </w:r>
    </w:p>
    <w:p>
      <w:pPr>
        <w:pStyle w:val="ListNumber"/>
      </w:pPr>
      <w:r>
        <w:t>1.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4.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5.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6.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7.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8.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9.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10.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11.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12.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13.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14.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15.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16.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17.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18.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19.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20.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21.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22.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23.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24.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25.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26.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27.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28.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29.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30.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31.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32.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33.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34.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35.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36.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37.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38.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39. (Society-related question placeholder)</w:t>
      </w:r>
    </w:p>
    <w:p>
      <w:r>
        <w:t>Answer: I think society should be fair and inclusive.</w:t>
      </w:r>
    </w:p>
    <w:p>
      <w:pPr>
        <w:pStyle w:val="ListNumber"/>
      </w:pPr>
      <w:r>
        <w:t>40. (Society-related question placeholder)</w:t>
      </w:r>
    </w:p>
    <w:p>
      <w:r>
        <w:t>Answer: I think society should be fair and inclusive.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