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118: Third Conditional</w:t>
      </w:r>
    </w:p>
    <w:p>
      <w:r>
        <w:t>🎯 Objective:</w:t>
        <w:br/>
        <w:t>Students will learn how to use the third conditional to describe unreal situations in the past and their imagined results.</w:t>
      </w:r>
    </w:p>
    <w:p>
      <w:pPr>
        <w:pStyle w:val="Heading2"/>
      </w:pPr>
      <w:r>
        <w:t>📘 Konu Anlatımı (Türkçe Açıklama)</w:t>
      </w:r>
    </w:p>
    <w:p>
      <w:r>
        <w:t>3. tip koşul cümleleri (Third Conditional), geçmişte gerçekleşmemiş olaylar ve onların hayali sonuçları hakkında konuşmak için kullanılır.</w:t>
        <w:br/>
        <w:t>✅ If + past perfect, would have + V3</w:t>
        <w:br/>
        <w:br/>
        <w:t>Örnek:</w:t>
        <w:br/>
        <w:t>- If I had studied, I would have passed the exam.</w:t>
        <w:br/>
        <w:t>(Ben çalışsaydım, sınavı geçerdim - ama çalışmadım.)</w:t>
      </w:r>
    </w:p>
    <w:p>
      <w:pPr>
        <w:pStyle w:val="Heading2"/>
      </w:pPr>
      <w:r>
        <w:t>📗 Structure &amp; Usage</w:t>
      </w:r>
    </w:p>
    <w:p>
      <w:r>
        <w:t>✅ Structure:</w:t>
        <w:br/>
        <w:t>- If + past perfect, would have + past participle</w:t>
        <w:br/>
        <w:br/>
        <w:t>Examples:</w:t>
        <w:br/>
        <w:t>- If they had left earlier, they would have caught the train.</w:t>
        <w:br/>
        <w:t>- If she had taken the medicine, she would have felt better.</w:t>
        <w:br/>
        <w:t>- If I had known, I would have helped you.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If I had gone to bed early, I wouldn’t have been tired.</w:t>
      </w:r>
    </w:p>
    <w:p>
      <w:pPr>
        <w:pStyle w:val="ListBullet"/>
      </w:pPr>
      <w:r>
        <w:t>If they had booked the tickets, they wouldn’t have missed the concert.</w:t>
      </w:r>
    </w:p>
    <w:p>
      <w:pPr>
        <w:pStyle w:val="ListBullet"/>
      </w:pPr>
      <w:r>
        <w:t>If you had reminded me, I wouldn’t have forgotten.</w:t>
      </w:r>
    </w:p>
    <w:p>
      <w:pPr>
        <w:pStyle w:val="ListBullet"/>
      </w:pPr>
      <w:r>
        <w:t>If she had checked the email, she would have seen the update.</w:t>
      </w:r>
    </w:p>
    <w:p>
      <w:pPr>
        <w:pStyle w:val="ListBullet"/>
      </w:pPr>
      <w:r>
        <w:t>If we had studied more, we would have passed the test.</w:t>
      </w:r>
    </w:p>
    <w:p>
      <w:pPr>
        <w:pStyle w:val="Heading2"/>
      </w:pPr>
      <w:r>
        <w:t>❓40 Practice Questions and Answers (B1 Level)</w:t>
      </w:r>
    </w:p>
    <w:p>
      <w:r>
        <w:t>1. Q: If I had seen the sign, what would I have done?</w:t>
        <w:br/>
        <w:t xml:space="preserve">   A: You would have stopped.</w:t>
      </w:r>
    </w:p>
    <w:p>
      <w:r>
        <w:t>2. Q: If she had listened, what would have happened?</w:t>
        <w:br/>
        <w:t xml:space="preserve">   A: She wouldn’t have made the mistake.</w:t>
      </w:r>
    </w:p>
    <w:p>
      <w:r>
        <w:t>3. Q: If we had left earlier, what would we have done?</w:t>
        <w:br/>
        <w:t xml:space="preserve">   A: We would have caught the bus.</w:t>
      </w:r>
    </w:p>
    <w:p>
      <w:r>
        <w:t>4. Q: If he had asked for help, what would you have done?</w:t>
        <w:br/>
        <w:t xml:space="preserve">   A: I would have helped him.</w:t>
      </w:r>
    </w:p>
    <w:p>
      <w:r>
        <w:t>5. Q: If they had practiced more, what would they have done?</w:t>
        <w:br/>
        <w:t xml:space="preserve">   A: They would have won the match.</w:t>
      </w:r>
    </w:p>
    <w:p>
      <w:r>
        <w:t>6. Q: If it had rained, what would have happened?</w:t>
        <w:br/>
        <w:t xml:space="preserve">   A: The ground would have been wet.</w:t>
      </w:r>
    </w:p>
    <w:p>
      <w:r>
        <w:t>7. Q: If you had taken your umbrella, what would have happened?</w:t>
        <w:br/>
        <w:t xml:space="preserve">   A: You wouldn’t have gotten wet.</w:t>
      </w:r>
    </w:p>
    <w:p>
      <w:r>
        <w:t>8. Q: If she had studied, what would she have done?</w:t>
        <w:br/>
        <w:t xml:space="preserve">   A: She would have passed the exam.</w:t>
      </w:r>
    </w:p>
    <w:p>
      <w:r>
        <w:t>9. Q: If we had known the truth, what would we have done?</w:t>
        <w:br/>
        <w:t xml:space="preserve">   A: We would have acted differently.</w:t>
      </w:r>
    </w:p>
    <w:p>
      <w:r>
        <w:t>10. Q: If he had apologized, what would she have done?</w:t>
        <w:br/>
        <w:t xml:space="preserve">   A: She would have forgiven him.</w:t>
      </w:r>
    </w:p>
    <w:p>
      <w:r>
        <w:t>11. Q: If you had set an alarm, what would have happened?</w:t>
        <w:br/>
        <w:t xml:space="preserve">   A: You wouldn’t have been late.</w:t>
      </w:r>
    </w:p>
    <w:p>
      <w:r>
        <w:t>12. Q: If they had trained harder, what would have happened?</w:t>
        <w:br/>
        <w:t xml:space="preserve">   A: They would have finished the race.</w:t>
      </w:r>
    </w:p>
    <w:p>
      <w:r>
        <w:t>13. Q: If I had charged my phone, what would have happened?</w:t>
        <w:br/>
        <w:t xml:space="preserve">   A: I would have called you.</w:t>
      </w:r>
    </w:p>
    <w:p>
      <w:r>
        <w:t>14. Q: If she had taken the medicine, what would have happened?</w:t>
        <w:br/>
        <w:t xml:space="preserve">   A: She would have felt better.</w:t>
      </w:r>
    </w:p>
    <w:p>
      <w:r>
        <w:t>15. Q: If we had made a reservation, what would have happened?</w:t>
        <w:br/>
        <w:t xml:space="preserve">   A: We would have had a table.</w:t>
      </w:r>
    </w:p>
    <w:p>
      <w:r>
        <w:t>16. Q: If he had driven carefully, what would have happened?</w:t>
        <w:br/>
        <w:t xml:space="preserve">   A: He wouldn’t have had an accident.</w:t>
      </w:r>
    </w:p>
    <w:p>
      <w:r>
        <w:t>17. Q: If I had read the instructions, what would I have done?</w:t>
        <w:br/>
        <w:t xml:space="preserve">   A: You would have assembled it correctly.</w:t>
      </w:r>
    </w:p>
    <w:p>
      <w:r>
        <w:t>18. Q: If they had invited us, what would we have done?</w:t>
        <w:br/>
        <w:t xml:space="preserve">   A: We would have attended the wedding.</w:t>
      </w:r>
    </w:p>
    <w:p>
      <w:r>
        <w:t>19. Q: If you had remembered my birthday, what would you have done?</w:t>
        <w:br/>
        <w:t xml:space="preserve">   A: I would have bought you a gift.</w:t>
      </w:r>
    </w:p>
    <w:p>
      <w:r>
        <w:t>20. Q: If she had worn a coat, what would have happened?</w:t>
        <w:br/>
        <w:t xml:space="preserve">   A: She wouldn’t have been cold.</w:t>
      </w:r>
    </w:p>
    <w:p>
      <w:r>
        <w:t>21. Q: If we had bought tickets earlier, what would we have done?</w:t>
        <w:br/>
        <w:t xml:space="preserve">   A: We would have seen the movie.</w:t>
      </w:r>
    </w:p>
    <w:p>
      <w:r>
        <w:t>22. Q: If he had called me, what would I have done?</w:t>
        <w:br/>
        <w:t xml:space="preserve">   A: You would have answered.</w:t>
      </w:r>
    </w:p>
    <w:p>
      <w:r>
        <w:t>23. Q: If you had paid attention, what would have happened?</w:t>
        <w:br/>
        <w:t xml:space="preserve">   A: You wouldn’t have made that error.</w:t>
      </w:r>
    </w:p>
    <w:p>
      <w:r>
        <w:t>24. Q: If I had saved money, what would I have done?</w:t>
        <w:br/>
        <w:t xml:space="preserve">   A: You would have gone on vacation.</w:t>
      </w:r>
    </w:p>
    <w:p>
      <w:r>
        <w:t>25. Q: If she had joined the meeting, what would she have done?</w:t>
        <w:br/>
        <w:t xml:space="preserve">   A: She would have shared her ideas.</w:t>
      </w:r>
    </w:p>
    <w:p>
      <w:r>
        <w:t>26. Q: If we had followed the map, what would have happened?</w:t>
        <w:br/>
        <w:t xml:space="preserve">   A: We wouldn’t have gotten lost.</w:t>
      </w:r>
    </w:p>
    <w:p>
      <w:r>
        <w:t>27. Q: If they had hired more staff, what would have happened?</w:t>
        <w:br/>
        <w:t xml:space="preserve">   A: The work would have been completed faster.</w:t>
      </w:r>
    </w:p>
    <w:p>
      <w:r>
        <w:t>28. Q: If you had locked the door, what would have happened?</w:t>
        <w:br/>
        <w:t xml:space="preserve">   A: The burglar wouldn’t have entered.</w:t>
      </w:r>
    </w:p>
    <w:p>
      <w:r>
        <w:t>29. Q: If he had explained better, what would have happened?</w:t>
        <w:br/>
        <w:t xml:space="preserve">   A: We would have understood him.</w:t>
      </w:r>
    </w:p>
    <w:p>
      <w:r>
        <w:t>30. Q: If I had taken the earlier train, what would I have done?</w:t>
        <w:br/>
        <w:t xml:space="preserve">   A: You would have arrived on time.</w:t>
      </w:r>
    </w:p>
    <w:p>
      <w:r>
        <w:t>31. Q: If she had asked directions, what would have happened?</w:t>
        <w:br/>
        <w:t xml:space="preserve">   A: She wouldn’t have gotten lost.</w:t>
      </w:r>
    </w:p>
    <w:p>
      <w:r>
        <w:t>32. Q: If they had chosen another hotel, what would have happened?</w:t>
        <w:br/>
        <w:t xml:space="preserve">   A: They would have been happier.</w:t>
      </w:r>
    </w:p>
    <w:p>
      <w:r>
        <w:t>33. Q: If we had planned ahead, what would have happened?</w:t>
        <w:br/>
        <w:t xml:space="preserve">   A: Everything would have gone smoothly.</w:t>
      </w:r>
    </w:p>
    <w:p>
      <w:r>
        <w:t>34. Q: If you had gone to the doctor, what would have happened?</w:t>
        <w:br/>
        <w:t xml:space="preserve">   A: You would have gotten better sooner.</w:t>
      </w:r>
    </w:p>
    <w:p>
      <w:r>
        <w:t>35. Q: If I had known the answer, what would I have done?</w:t>
        <w:br/>
        <w:t xml:space="preserve">   A: You would have told the teacher.</w:t>
      </w:r>
    </w:p>
    <w:p>
      <w:r>
        <w:t>36. Q: If he had prepared more, what would have happened?</w:t>
        <w:br/>
        <w:t xml:space="preserve">   A: He would have done better in the interview.</w:t>
      </w:r>
    </w:p>
    <w:p>
      <w:r>
        <w:t>37. Q: If you had eaten breakfast, what would have happened?</w:t>
        <w:br/>
        <w:t xml:space="preserve">   A: You wouldn’t have been hungry.</w:t>
      </w:r>
    </w:p>
    <w:p>
      <w:r>
        <w:t>38. Q: If she had spoken up, what would have happened?</w:t>
        <w:br/>
        <w:t xml:space="preserve">   A: We would have heard her idea.</w:t>
      </w:r>
    </w:p>
    <w:p>
      <w:r>
        <w:t>39. Q: If we had checked the weather, what would we have done?</w:t>
        <w:br/>
        <w:t xml:space="preserve">   A: We would have brought umbrellas.</w:t>
      </w:r>
    </w:p>
    <w:p>
      <w:r>
        <w:t>40. Q: If they had arrived earlier, what would have happened?</w:t>
        <w:br/>
        <w:t xml:space="preserve">   A: They would have gotten better seats.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