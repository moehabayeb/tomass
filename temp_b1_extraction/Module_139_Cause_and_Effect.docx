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139: Talking about Cause and Effect (so, because)</w:t>
      </w:r>
    </w:p>
    <w:p>
      <w:pPr>
        <w:pStyle w:val="Heading1"/>
      </w:pPr>
      <w:r>
        <w:t>🟩 KONU ANLATIMI: Talking about Cause and Effect</w:t>
      </w:r>
    </w:p>
    <w:p>
      <w:r>
        <w:t>Bu modülde neden-sonuç ilişkisi kurmayı öğreneceğiz. 'So' sonucu, 'because' ise nedeni açıklar. Bu bağlaçlar, olaylar arasındaki bağlantıyı anlamamıza yardımcı olur.</w:t>
      </w:r>
    </w:p>
    <w:p>
      <w:pPr>
        <w:pStyle w:val="Heading2"/>
      </w:pPr>
      <w:r>
        <w:t>📌 Yapılar ve Örnekler</w:t>
      </w:r>
    </w:p>
    <w:p>
      <w:r>
        <w:t>• I was tired, so I went to bed early. → Sonuç (so)</w:t>
      </w:r>
    </w:p>
    <w:p>
      <w:r>
        <w:t>• I went to bed early because I was tired. → Neden (because)</w:t>
      </w:r>
    </w:p>
    <w:p>
      <w:r>
        <w:t>• She is happy because she passed the exam.</w:t>
      </w:r>
    </w:p>
    <w:p>
      <w:r>
        <w:t>• It was raining, so we stayed inside.</w:t>
      </w:r>
    </w:p>
    <w:p>
      <w:r>
        <w:t>• He didn’t come because he was sick.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Why did you stay home?</w:t>
        <w:br/>
        <w:t>→ Because I was sick.</w:t>
      </w:r>
    </w:p>
    <w:p>
      <w:pPr>
        <w:pStyle w:val="ListNumber"/>
      </w:pPr>
      <w:r>
        <w:t>2. You were tired. What did you do?</w:t>
        <w:br/>
        <w:t>→ I was tired, so I took a nap.</w:t>
      </w:r>
    </w:p>
    <w:p>
      <w:pPr>
        <w:pStyle w:val="ListNumber"/>
      </w:pPr>
      <w:r>
        <w:t>3. Why are you happy?</w:t>
        <w:br/>
        <w:t>→ Because I got good news.</w:t>
      </w:r>
    </w:p>
    <w:p>
      <w:pPr>
        <w:pStyle w:val="ListNumber"/>
      </w:pPr>
      <w:r>
        <w:t>4. He was hungry. What happened?</w:t>
        <w:br/>
        <w:t>→ He was hungry, so he made a sandwich.</w:t>
      </w:r>
    </w:p>
    <w:p>
      <w:pPr>
        <w:pStyle w:val="ListNumber"/>
      </w:pPr>
      <w:r>
        <w:t>5. Why didn’t she go to the party?</w:t>
        <w:br/>
        <w:t>→ Because she was busy.</w:t>
      </w:r>
    </w:p>
    <w:p>
      <w:pPr>
        <w:pStyle w:val="ListNumber"/>
      </w:pPr>
      <w:r>
        <w:t>6. It was raining. What did you do?</w:t>
        <w:br/>
        <w:t>→ It was raining, so I stayed inside.</w:t>
      </w:r>
    </w:p>
    <w:p>
      <w:pPr>
        <w:pStyle w:val="ListNumber"/>
      </w:pPr>
      <w:r>
        <w:t>7. Why is she crying?</w:t>
        <w:br/>
        <w:t>→ Because she lost her phone.</w:t>
      </w:r>
    </w:p>
    <w:p>
      <w:pPr>
        <w:pStyle w:val="ListNumber"/>
      </w:pPr>
      <w:r>
        <w:t>8. He failed the test. Why?</w:t>
        <w:br/>
        <w:t>→ Because he didn’t study.</w:t>
      </w:r>
    </w:p>
    <w:p>
      <w:pPr>
        <w:pStyle w:val="ListNumber"/>
      </w:pPr>
      <w:r>
        <w:t>9. You missed the bus. What happened?</w:t>
        <w:br/>
        <w:t>→ I missed the bus, so I walked to school.</w:t>
      </w:r>
    </w:p>
    <w:p>
      <w:pPr>
        <w:pStyle w:val="ListNumber"/>
      </w:pPr>
      <w:r>
        <w:t>10. Why did you leave early?</w:t>
        <w:br/>
        <w:t>→ Because I had another meeting.</w:t>
      </w:r>
    </w:p>
    <w:p>
      <w:pPr>
        <w:pStyle w:val="ListNumber"/>
      </w:pPr>
      <w:r>
        <w:t>11. Why are they laughing?</w:t>
        <w:br/>
        <w:t>→ Because the joke was funny.</w:t>
      </w:r>
    </w:p>
    <w:p>
      <w:pPr>
        <w:pStyle w:val="ListNumber"/>
      </w:pPr>
      <w:r>
        <w:t>12. He was cold. What did he do?</w:t>
        <w:br/>
        <w:t>→ He was cold, so he put on a jacket.</w:t>
      </w:r>
    </w:p>
    <w:p>
      <w:pPr>
        <w:pStyle w:val="ListNumber"/>
      </w:pPr>
      <w:r>
        <w:t>13. Why did she run?</w:t>
        <w:br/>
        <w:t>→ Because she was late.</w:t>
      </w:r>
    </w:p>
    <w:p>
      <w:pPr>
        <w:pStyle w:val="ListNumber"/>
      </w:pPr>
      <w:r>
        <w:t>14. It was late. What did you do?</w:t>
        <w:br/>
        <w:t>→ It was late, so I went to sleep.</w:t>
      </w:r>
    </w:p>
    <w:p>
      <w:pPr>
        <w:pStyle w:val="ListNumber"/>
      </w:pPr>
      <w:r>
        <w:t>15. Why didn’t he answer?</w:t>
        <w:br/>
        <w:t>→ Because he was in a meeting.</w:t>
      </w:r>
    </w:p>
    <w:p>
      <w:pPr>
        <w:pStyle w:val="ListNumber"/>
      </w:pPr>
      <w:r>
        <w:t>16. The food was hot. What happened?</w:t>
        <w:br/>
        <w:t>→ It was hot, so I waited before eating.</w:t>
      </w:r>
    </w:p>
    <w:p>
      <w:pPr>
        <w:pStyle w:val="ListNumber"/>
      </w:pPr>
      <w:r>
        <w:t>17. Why did you call her?</w:t>
        <w:br/>
        <w:t>→ Because I needed help.</w:t>
      </w:r>
    </w:p>
    <w:p>
      <w:pPr>
        <w:pStyle w:val="ListNumber"/>
      </w:pPr>
      <w:r>
        <w:t>18. She was excited. Why?</w:t>
        <w:br/>
        <w:t>→ Because she won a prize.</w:t>
      </w:r>
    </w:p>
    <w:p>
      <w:pPr>
        <w:pStyle w:val="ListNumber"/>
      </w:pPr>
      <w:r>
        <w:t>19. The road was icy. What did you do?</w:t>
        <w:br/>
        <w:t>→ It was icy, so I drove slowly.</w:t>
      </w:r>
    </w:p>
    <w:p>
      <w:pPr>
        <w:pStyle w:val="ListNumber"/>
      </w:pPr>
      <w:r>
        <w:t>20. Why did they leave?</w:t>
        <w:br/>
        <w:t>→ Because the movie was boring.</w:t>
      </w:r>
    </w:p>
    <w:p>
      <w:pPr>
        <w:pStyle w:val="ListNumber"/>
      </w:pPr>
      <w:r>
        <w:t>21. He got a gift. How did he feel?</w:t>
        <w:br/>
        <w:t>→ He got a gift, so he was happy.</w:t>
      </w:r>
    </w:p>
    <w:p>
      <w:pPr>
        <w:pStyle w:val="ListNumber"/>
      </w:pPr>
      <w:r>
        <w:t>22. Why was she nervous?</w:t>
        <w:br/>
        <w:t>→ Because she had a test.</w:t>
      </w:r>
    </w:p>
    <w:p>
      <w:pPr>
        <w:pStyle w:val="ListNumber"/>
      </w:pPr>
      <w:r>
        <w:t>23. You were thirsty. What did you do?</w:t>
        <w:br/>
        <w:t>→ I was thirsty, so I drank water.</w:t>
      </w:r>
    </w:p>
    <w:p>
      <w:pPr>
        <w:pStyle w:val="ListNumber"/>
      </w:pPr>
      <w:r>
        <w:t>24. Why did they cancel the trip?</w:t>
        <w:br/>
        <w:t>→ Because of the storm.</w:t>
      </w:r>
    </w:p>
    <w:p>
      <w:pPr>
        <w:pStyle w:val="ListNumber"/>
      </w:pPr>
      <w:r>
        <w:t>25. It was noisy. What did you do?</w:t>
        <w:br/>
        <w:t>→ It was noisy, so I closed the window.</w:t>
      </w:r>
    </w:p>
    <w:p>
      <w:pPr>
        <w:pStyle w:val="ListNumber"/>
      </w:pPr>
      <w:r>
        <w:t>26. Why did you smile?</w:t>
        <w:br/>
        <w:t>→ Because I saw my friend.</w:t>
      </w:r>
    </w:p>
    <w:p>
      <w:pPr>
        <w:pStyle w:val="ListNumber"/>
      </w:pPr>
      <w:r>
        <w:t>27. He was sleepy. What happened?</w:t>
        <w:br/>
        <w:t>→ He was sleepy, so he took a nap.</w:t>
      </w:r>
    </w:p>
    <w:p>
      <w:pPr>
        <w:pStyle w:val="ListNumber"/>
      </w:pPr>
      <w:r>
        <w:t>28. Why was she absent?</w:t>
        <w:br/>
        <w:t>→ Because she was sick.</w:t>
      </w:r>
    </w:p>
    <w:p>
      <w:pPr>
        <w:pStyle w:val="ListNumber"/>
      </w:pPr>
      <w:r>
        <w:t>29. The lights went out. What did you do?</w:t>
        <w:br/>
        <w:t>→ The lights went out, so I used a flashlight.</w:t>
      </w:r>
    </w:p>
    <w:p>
      <w:pPr>
        <w:pStyle w:val="ListNumber"/>
      </w:pPr>
      <w:r>
        <w:t>30. Why were they tired?</w:t>
        <w:br/>
        <w:t>→ Because they worked all day.</w:t>
      </w:r>
    </w:p>
    <w:p>
      <w:pPr>
        <w:pStyle w:val="ListNumber"/>
      </w:pPr>
      <w:r>
        <w:t>31. He had no umbrella. What happened?</w:t>
        <w:br/>
        <w:t>→ He had no umbrella, so he got wet.</w:t>
      </w:r>
    </w:p>
    <w:p>
      <w:pPr>
        <w:pStyle w:val="ListNumber"/>
      </w:pPr>
      <w:r>
        <w:t>32. Why are you angry?</w:t>
        <w:br/>
        <w:t>→ Because they didn’t listen.</w:t>
      </w:r>
    </w:p>
    <w:p>
      <w:pPr>
        <w:pStyle w:val="ListNumber"/>
      </w:pPr>
      <w:r>
        <w:t>33. You were late. Why?</w:t>
        <w:br/>
        <w:t>→ Because my alarm didn’t ring.</w:t>
      </w:r>
    </w:p>
    <w:p>
      <w:pPr>
        <w:pStyle w:val="ListNumber"/>
      </w:pPr>
      <w:r>
        <w:t>34. Why did you laugh?</w:t>
        <w:br/>
        <w:t>→ Because the story was funny.</w:t>
      </w:r>
    </w:p>
    <w:p>
      <w:pPr>
        <w:pStyle w:val="ListNumber"/>
      </w:pPr>
      <w:r>
        <w:t>35. The road was blocked. What happened?</w:t>
        <w:br/>
        <w:t>→ The road was blocked, so we took another way.</w:t>
      </w:r>
    </w:p>
    <w:p>
      <w:pPr>
        <w:pStyle w:val="ListNumber"/>
      </w:pPr>
      <w:r>
        <w:t>36. Why did she scream?</w:t>
        <w:br/>
        <w:t>→ Because she saw a spider.</w:t>
      </w:r>
    </w:p>
    <w:p>
      <w:pPr>
        <w:pStyle w:val="ListNumber"/>
      </w:pPr>
      <w:r>
        <w:t>37. He studied hard. What was the result?</w:t>
        <w:br/>
        <w:t>→ He studied hard, so he passed.</w:t>
      </w:r>
    </w:p>
    <w:p>
      <w:pPr>
        <w:pStyle w:val="ListNumber"/>
      </w:pPr>
      <w:r>
        <w:t>38. Why were you surprised?</w:t>
        <w:br/>
        <w:t>→ Because they remembered my birthday.</w:t>
      </w:r>
    </w:p>
    <w:p>
      <w:pPr>
        <w:pStyle w:val="ListNumber"/>
      </w:pPr>
      <w:r>
        <w:t>39. It was hot. What did you do?</w:t>
        <w:br/>
        <w:t>→ It was hot, so I turned on the fan.</w:t>
      </w:r>
    </w:p>
    <w:p>
      <w:pPr>
        <w:pStyle w:val="ListNumber"/>
      </w:pPr>
      <w:r>
        <w:t>40. Why did they celebrate?</w:t>
        <w:br/>
        <w:t>→ Because they won the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