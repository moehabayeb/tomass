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145: News and Media Vocabulary (B1+ Level)</w:t>
      </w:r>
    </w:p>
    <w:p>
      <w:pPr>
        <w:pStyle w:val="Heading1"/>
      </w:pPr>
      <w:r>
        <w:t>🟩 KONU ANLATIMI: News and Media Vocabulary</w:t>
      </w:r>
    </w:p>
    <w:p>
      <w:r>
        <w:t>Bu modülde haber ve medya dünyasında sıkça karşılaşılan B1 ve üzeri seviye kelimeleri öğreneceğiz. Geleneksel medya, dijital medya, gazetecilik terimleri ve haber türleri gibi konulara odaklanacağız.</w:t>
      </w:r>
    </w:p>
    <w:p>
      <w:pPr>
        <w:pStyle w:val="Heading2"/>
      </w:pPr>
      <w:r>
        <w:t>📌 Haber ve Medya ile İlgili Kelimeler</w:t>
      </w:r>
    </w:p>
    <w:p>
      <w:r>
        <w:t>• headline – manşet</w:t>
      </w:r>
    </w:p>
    <w:p>
      <w:r>
        <w:t>• breaking news – son dakika haberi</w:t>
      </w:r>
    </w:p>
    <w:p>
      <w:r>
        <w:t>• reporter – muhabir</w:t>
      </w:r>
    </w:p>
    <w:p>
      <w:r>
        <w:t>• journalist – gazeteci</w:t>
      </w:r>
    </w:p>
    <w:p>
      <w:r>
        <w:t>• editor – editör</w:t>
      </w:r>
    </w:p>
    <w:p>
      <w:r>
        <w:t>• news anchor – haber sunucusu</w:t>
      </w:r>
    </w:p>
    <w:p>
      <w:r>
        <w:t>• article – makale</w:t>
      </w:r>
    </w:p>
    <w:p>
      <w:r>
        <w:t>• interview – röportaj</w:t>
      </w:r>
    </w:p>
    <w:p>
      <w:r>
        <w:t>• broadcast – yayın</w:t>
      </w:r>
    </w:p>
    <w:p>
      <w:r>
        <w:t>• live coverage – canlı yayın</w:t>
      </w:r>
    </w:p>
    <w:p>
      <w:r>
        <w:t>• press – basın</w:t>
      </w:r>
    </w:p>
    <w:p>
      <w:r>
        <w:t>• media outlet – medya kuruluşu</w:t>
      </w:r>
    </w:p>
    <w:p>
      <w:r>
        <w:t>• fake news – sahte haber</w:t>
      </w:r>
    </w:p>
    <w:p>
      <w:r>
        <w:t>• source – kaynak</w:t>
      </w:r>
    </w:p>
    <w:p>
      <w:r>
        <w:t>• tabloid – magazin gazetesi</w:t>
      </w:r>
    </w:p>
    <w:p>
      <w:r>
        <w:t>• mainstream media – ana akım medya</w:t>
      </w:r>
    </w:p>
    <w:p>
      <w:r>
        <w:t>• social media – sosyal medya</w:t>
      </w:r>
    </w:p>
    <w:p>
      <w:r>
        <w:t>• go viral – hızla yayılmak</w:t>
      </w:r>
    </w:p>
    <w:p>
      <w:r>
        <w:t>• subscribe – abone olmak</w:t>
      </w:r>
    </w:p>
    <w:p>
      <w:r>
        <w:t>• objective reporting – tarafsız haber yapma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Do you read the news every day?</w:t>
        <w:br/>
        <w:t>→ Yes, I usually check news apps or websites every morning.</w:t>
      </w:r>
    </w:p>
    <w:p>
      <w:pPr>
        <w:pStyle w:val="ListNumber"/>
      </w:pPr>
      <w:r>
        <w:t>2. What type of news do you follow the most?</w:t>
        <w:br/>
        <w:t>→ I mostly follow international news and current affairs.</w:t>
      </w:r>
    </w:p>
    <w:p>
      <w:pPr>
        <w:pStyle w:val="ListNumber"/>
      </w:pPr>
      <w:r>
        <w:t>3. Have you ever read a fake news story?</w:t>
        <w:br/>
        <w:t>→ Yes, and it was quite convincing at first.</w:t>
      </w:r>
    </w:p>
    <w:p>
      <w:pPr>
        <w:pStyle w:val="ListNumber"/>
      </w:pPr>
      <w:r>
        <w:t>4. What does a journalist do?</w:t>
        <w:br/>
        <w:t>→ A journalist investigates and writes news stories.</w:t>
      </w:r>
    </w:p>
    <w:p>
      <w:pPr>
        <w:pStyle w:val="ListNumber"/>
      </w:pPr>
      <w:r>
        <w:t>5. Do you prefer watching or reading the news?</w:t>
        <w:br/>
        <w:t>→ I prefer reading, because I can choose the topics that interest me.</w:t>
      </w:r>
    </w:p>
    <w:p>
      <w:pPr>
        <w:pStyle w:val="ListNumber"/>
      </w:pPr>
      <w:r>
        <w:t>6. What’s your favorite news outlet?</w:t>
        <w:br/>
        <w:t>→ I often follow BBC because it provides detailed and balanced reporting.</w:t>
      </w:r>
    </w:p>
    <w:p>
      <w:pPr>
        <w:pStyle w:val="ListNumber"/>
      </w:pPr>
      <w:r>
        <w:t>7. What does a headline usually tell you?</w:t>
        <w:br/>
        <w:t>→ It gives a brief summary of the main news topic.</w:t>
      </w:r>
    </w:p>
    <w:p>
      <w:pPr>
        <w:pStyle w:val="ListNumber"/>
      </w:pPr>
      <w:r>
        <w:t>8. Have you ever watched a live news broadcast?</w:t>
        <w:br/>
        <w:t>→ Yes, during elections and other major events.</w:t>
      </w:r>
    </w:p>
    <w:p>
      <w:pPr>
        <w:pStyle w:val="ListNumber"/>
      </w:pPr>
      <w:r>
        <w:t>9. What’s the role of a news anchor?</w:t>
        <w:br/>
        <w:t>→ They present the news stories on television or radio.</w:t>
      </w:r>
    </w:p>
    <w:p>
      <w:pPr>
        <w:pStyle w:val="ListNumber"/>
      </w:pPr>
      <w:r>
        <w:t>10. Do you trust mainstream media?</w:t>
        <w:br/>
        <w:t>→ I do, but I also cross-check with other sources to stay balanced.</w:t>
      </w:r>
    </w:p>
    <w:p>
      <w:pPr>
        <w:pStyle w:val="ListNumber"/>
      </w:pPr>
      <w:r>
        <w:t>11. What’s the danger of fake news?</w:t>
        <w:br/>
        <w:t>→ It can spread misinformation and cause panic or confusion.</w:t>
      </w:r>
    </w:p>
    <w:p>
      <w:pPr>
        <w:pStyle w:val="ListNumber"/>
      </w:pPr>
      <w:r>
        <w:t>12. Do you follow news on social media?</w:t>
        <w:br/>
        <w:t>→ Yes, but I try to verify the content before believing it.</w:t>
      </w:r>
    </w:p>
    <w:p>
      <w:pPr>
        <w:pStyle w:val="ListNumber"/>
      </w:pPr>
      <w:r>
        <w:t>13. What is an interview in journalism?</w:t>
        <w:br/>
        <w:t>→ It's a conversation with a person to gather information or opinions.</w:t>
      </w:r>
    </w:p>
    <w:p>
      <w:pPr>
        <w:pStyle w:val="ListNumber"/>
      </w:pPr>
      <w:r>
        <w:t>14. Have you ever been interviewed?</w:t>
        <w:br/>
        <w:t>→ Yes, once for a school magazine about a science project.</w:t>
      </w:r>
    </w:p>
    <w:p>
      <w:pPr>
        <w:pStyle w:val="ListNumber"/>
      </w:pPr>
      <w:r>
        <w:t>15. What’s the difference between a reporter and an editor?</w:t>
        <w:br/>
        <w:t>→ A reporter gathers news, while an editor reviews and prepares it for publication.</w:t>
      </w:r>
    </w:p>
    <w:p>
      <w:pPr>
        <w:pStyle w:val="ListNumber"/>
      </w:pPr>
      <w:r>
        <w:t>16. Do you like reading tabloids?</w:t>
        <w:br/>
        <w:t>→ Not really. I prefer more serious, fact-based journalism.</w:t>
      </w:r>
    </w:p>
    <w:p>
      <w:pPr>
        <w:pStyle w:val="ListNumber"/>
      </w:pPr>
      <w:r>
        <w:t>17. What does ‘go viral’ mean in media?</w:t>
        <w:br/>
        <w:t>→ It means a story or video spreads rapidly online.</w:t>
      </w:r>
    </w:p>
    <w:p>
      <w:pPr>
        <w:pStyle w:val="ListNumber"/>
      </w:pPr>
      <w:r>
        <w:t>18. Do you subscribe to any newspapers or magazines?</w:t>
        <w:br/>
        <w:t>→ Yes, I have a digital subscription to The Economist.</w:t>
      </w:r>
    </w:p>
    <w:p>
      <w:pPr>
        <w:pStyle w:val="ListNumber"/>
      </w:pPr>
      <w:r>
        <w:t>19. How can you identify reliable news sources?</w:t>
        <w:br/>
        <w:t>→ By checking the credibility of the publisher and the quality of the reporting.</w:t>
      </w:r>
    </w:p>
    <w:p>
      <w:pPr>
        <w:pStyle w:val="ListNumber"/>
      </w:pPr>
      <w:r>
        <w:t>20. What is objective reporting?</w:t>
        <w:br/>
        <w:t>→ It means reporting facts without personal bias or opinion.</w:t>
      </w:r>
    </w:p>
    <w:p>
      <w:pPr>
        <w:pStyle w:val="ListNumber"/>
      </w:pPr>
      <w:r>
        <w:t>21. Do you think news influences public opinion?</w:t>
        <w:br/>
        <w:t>→ Definitely. The way a story is presented can shape how people view an issue.</w:t>
      </w:r>
    </w:p>
    <w:p>
      <w:pPr>
        <w:pStyle w:val="ListNumber"/>
      </w:pPr>
      <w:r>
        <w:t>22. What is breaking news?</w:t>
        <w:br/>
        <w:t>→ It's urgent or unexpected information that is reported immediately.</w:t>
      </w:r>
    </w:p>
    <w:p>
      <w:pPr>
        <w:pStyle w:val="ListNumber"/>
      </w:pPr>
      <w:r>
        <w:t>23. What are press conferences for?</w:t>
        <w:br/>
        <w:t>→ They are events where officials answer questions from the media.</w:t>
      </w:r>
    </w:p>
    <w:p>
      <w:pPr>
        <w:pStyle w:val="ListNumber"/>
      </w:pPr>
      <w:r>
        <w:t>24. Have you ever shared a news article online?</w:t>
        <w:br/>
        <w:t>→ Yes, especially when I find it important or inspiring.</w:t>
      </w:r>
    </w:p>
    <w:p>
      <w:pPr>
        <w:pStyle w:val="ListNumber"/>
      </w:pPr>
      <w:r>
        <w:t>25. What role do editors play in media?</w:t>
        <w:br/>
        <w:t>→ They ensure accuracy, grammar, and clarity before publishing.</w:t>
      </w:r>
    </w:p>
    <w:p>
      <w:pPr>
        <w:pStyle w:val="ListNumber"/>
      </w:pPr>
      <w:r>
        <w:t>26. How has social media changed the way we get news?</w:t>
        <w:br/>
        <w:t>→ It made news more accessible but also increased misinformation.</w:t>
      </w:r>
    </w:p>
    <w:p>
      <w:pPr>
        <w:pStyle w:val="ListNumber"/>
      </w:pPr>
      <w:r>
        <w:t>27. What do you think about citizen journalism?</w:t>
        <w:br/>
        <w:t>→ It’s useful for fast updates, but it’s not always accurate.</w:t>
      </w:r>
    </w:p>
    <w:p>
      <w:pPr>
        <w:pStyle w:val="ListNumber"/>
      </w:pPr>
      <w:r>
        <w:t>28. Do you prefer printed newspapers or digital ones?</w:t>
        <w:br/>
        <w:t>→ Digital, because they’re more convenient and up-to-date.</w:t>
      </w:r>
    </w:p>
    <w:p>
      <w:pPr>
        <w:pStyle w:val="ListNumber"/>
      </w:pPr>
      <w:r>
        <w:t>29. What’s your opinion on news apps?</w:t>
        <w:br/>
        <w:t>→ They’re helpful if they offer customizable topics and notifications.</w:t>
      </w:r>
    </w:p>
    <w:p>
      <w:pPr>
        <w:pStyle w:val="ListNumber"/>
      </w:pPr>
      <w:r>
        <w:t>30. Have you ever seen biased reporting?</w:t>
        <w:br/>
        <w:t>→ Yes, especially during political campaigns.</w:t>
      </w:r>
    </w:p>
    <w:p>
      <w:pPr>
        <w:pStyle w:val="ListNumber"/>
      </w:pPr>
      <w:r>
        <w:t>31. Do you think young people are interested in the news?</w:t>
        <w:br/>
        <w:t>→ Some are, especially when it’s shared in engaging formats online.</w:t>
      </w:r>
    </w:p>
    <w:p>
      <w:pPr>
        <w:pStyle w:val="ListNumber"/>
      </w:pPr>
      <w:r>
        <w:t>32. What’s the difference between news and opinion pieces?</w:t>
        <w:br/>
        <w:t>→ News presents facts, while opinion pieces reflect personal views.</w:t>
      </w:r>
    </w:p>
    <w:p>
      <w:pPr>
        <w:pStyle w:val="ListNumber"/>
      </w:pPr>
      <w:r>
        <w:t>33. What are the benefits of live coverage?</w:t>
        <w:br/>
        <w:t>→ It provides real-time updates, especially for breaking events.</w:t>
      </w:r>
    </w:p>
    <w:p>
      <w:pPr>
        <w:pStyle w:val="ListNumber"/>
      </w:pPr>
      <w:r>
        <w:t>34. Should schools teach media literacy?</w:t>
        <w:br/>
        <w:t>→ Yes, so students can analyze news critically and avoid fake information.</w:t>
      </w:r>
    </w:p>
    <w:p>
      <w:pPr>
        <w:pStyle w:val="ListNumber"/>
      </w:pPr>
      <w:r>
        <w:t>35. What’s the role of the press in a democracy?</w:t>
        <w:br/>
        <w:t>→ To inform the public, hold power accountable, and ensure transparency.</w:t>
      </w:r>
    </w:p>
    <w:p>
      <w:pPr>
        <w:pStyle w:val="ListNumber"/>
      </w:pPr>
      <w:r>
        <w:t>36. How do you usually stay updated with current events?</w:t>
        <w:br/>
        <w:t>→ Through mobile apps and push notifications from news websites.</w:t>
      </w:r>
    </w:p>
    <w:p>
      <w:pPr>
        <w:pStyle w:val="ListNumber"/>
      </w:pPr>
      <w:r>
        <w:t>37. Do you ever turn off the news?</w:t>
        <w:br/>
        <w:t>→ Sometimes, to avoid feeling overwhelmed by negative stories.</w:t>
      </w:r>
    </w:p>
    <w:p>
      <w:pPr>
        <w:pStyle w:val="ListNumber"/>
      </w:pPr>
      <w:r>
        <w:t>38. What’s your view on sensational headlines?</w:t>
        <w:br/>
        <w:t>→ They grab attention but can be misleading or exaggerated.</w:t>
      </w:r>
    </w:p>
    <w:p>
      <w:pPr>
        <w:pStyle w:val="ListNumber"/>
      </w:pPr>
      <w:r>
        <w:t>39. Do you follow international or local news more?</w:t>
        <w:br/>
        <w:t>→ Mostly international, but I also check local news for nearby events.</w:t>
      </w:r>
    </w:p>
    <w:p>
      <w:pPr>
        <w:pStyle w:val="ListNumber"/>
      </w:pPr>
      <w:r>
        <w:t>40. Have you ever watched a documentary about journalism?</w:t>
        <w:br/>
        <w:t>→ Yes, and it gave me insight into how newsrooms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