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105: Past Perfect – Questions</w:t>
      </w:r>
    </w:p>
    <w:p>
      <w:r>
        <w:t>🎯 Objective:</w:t>
        <w:br/>
        <w:t>Students will learn how to form and use questions in the Past Perfect tense to ask about actions that occurred before other events in the past.</w:t>
      </w:r>
    </w:p>
    <w:p>
      <w:pPr>
        <w:pStyle w:val="Heading2"/>
      </w:pPr>
      <w:r>
        <w:t>📘 Konu Anlatımı (Türkçe Açıklama)</w:t>
      </w:r>
    </w:p>
    <w:p>
      <w:r>
        <w:t>Past Perfect Tense ile soru sormak, geçmişteki iki olaydan hangisinin önce gerçekleştiğini öğrenmek için kullanılır.</w:t>
        <w:br/>
        <w:t>Yapı: Had + subject + V3</w:t>
        <w:br/>
        <w:br/>
        <w:t>Örnek:</w:t>
        <w:br/>
        <w:t>- Had she arrived before the meeting started? (Toplantı başlamadan önce o gelmiş miydi?)</w:t>
      </w:r>
    </w:p>
    <w:p>
      <w:pPr>
        <w:pStyle w:val="Heading2"/>
      </w:pPr>
      <w:r>
        <w:t>📗 Structure &amp; Usage</w:t>
      </w:r>
    </w:p>
    <w:p>
      <w:r>
        <w:t>✅ Structure: Had + subject + past participle (V3)?</w:t>
        <w:br/>
        <w:t>→ Used to ask whether an action was completed before another one in the past.</w:t>
        <w:br/>
        <w:br/>
        <w:t>Examples:</w:t>
        <w:br/>
        <w:t>- Had they eaten before you arrived?</w:t>
        <w:br/>
        <w:t>- Had he finished the report before the deadline?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Had she ever traveled abroad before 2020?</w:t>
      </w:r>
    </w:p>
    <w:p>
      <w:pPr>
        <w:pStyle w:val="ListBullet"/>
      </w:pPr>
      <w:r>
        <w:t>Had you studied English before moving to Canada?</w:t>
      </w:r>
    </w:p>
    <w:p>
      <w:pPr>
        <w:pStyle w:val="ListBullet"/>
      </w:pPr>
      <w:r>
        <w:t>Had they cleaned the house before the guests came?</w:t>
      </w:r>
    </w:p>
    <w:p>
      <w:pPr>
        <w:pStyle w:val="ListBullet"/>
      </w:pPr>
      <w:r>
        <w:t>Had he told you the truth before you found out?</w:t>
      </w:r>
    </w:p>
    <w:p>
      <w:pPr>
        <w:pStyle w:val="ListBullet"/>
      </w:pPr>
      <w:r>
        <w:t>Had you heard the news before I called?</w:t>
      </w:r>
    </w:p>
    <w:p>
      <w:pPr>
        <w:pStyle w:val="Heading2"/>
      </w:pPr>
      <w:r>
        <w:t>❓40 Practice Questions and Answers (B1 Level)</w:t>
      </w:r>
    </w:p>
    <w:p>
      <w:r>
        <w:t>1. Q: Had she met your parents before the wedding?</w:t>
        <w:br/>
        <w:t xml:space="preserve">   A: Yes, she had met them a few months before.</w:t>
      </w:r>
    </w:p>
    <w:p>
      <w:r>
        <w:t>2. Q: Had you finished your homework before dinner?</w:t>
        <w:br/>
        <w:t xml:space="preserve">   A: Yes, I had completed everything.</w:t>
      </w:r>
    </w:p>
    <w:p>
      <w:r>
        <w:t>3. Q: Had they ever seen snow before that trip?</w:t>
        <w:br/>
        <w:t xml:space="preserve">   A: No, they had never seen snow before.</w:t>
      </w:r>
    </w:p>
    <w:p>
      <w:r>
        <w:t>4. Q: Had he spoken to the manager before the meeting?</w:t>
        <w:br/>
        <w:t xml:space="preserve">   A: Yes, he had already discussed everything.</w:t>
      </w:r>
    </w:p>
    <w:p>
      <w:r>
        <w:t>5. Q: Had the team practiced before the match?</w:t>
        <w:br/>
        <w:t xml:space="preserve">   A: Yes, they had trained for a week.</w:t>
      </w:r>
    </w:p>
    <w:p>
      <w:r>
        <w:t>6. Q: Had you packed your bags before the taxi arrived?</w:t>
        <w:br/>
        <w:t xml:space="preserve">   A: Yes, I was ready on time.</w:t>
      </w:r>
    </w:p>
    <w:p>
      <w:r>
        <w:t>7. Q: Had she read the book before the test?</w:t>
        <w:br/>
        <w:t xml:space="preserve">   A: Yes, she had read it twice.</w:t>
      </w:r>
    </w:p>
    <w:p>
      <w:r>
        <w:t>8. Q: Had they visited the museum before the renovation?</w:t>
        <w:br/>
        <w:t xml:space="preserve">   A: Yes, they had gone last year.</w:t>
      </w:r>
    </w:p>
    <w:p>
      <w:r>
        <w:t>9. Q: Had you called your friend before leaving?</w:t>
        <w:br/>
        <w:t xml:space="preserve">   A: No, I forgot to call.</w:t>
      </w:r>
    </w:p>
    <w:p>
      <w:r>
        <w:t>10. Q: Had your teacher explained the topic before the quiz?</w:t>
        <w:br/>
        <w:t xml:space="preserve">   A: Yes, she had explained it clearly.</w:t>
      </w:r>
    </w:p>
    <w:p>
      <w:r>
        <w:t>11. Q: Had you ever eaten sushi before that night?</w:t>
        <w:br/>
        <w:t xml:space="preserve">   A: No, it was my first time.</w:t>
      </w:r>
    </w:p>
    <w:p>
      <w:r>
        <w:t>12. Q: Had the guests left before the rain started?</w:t>
        <w:br/>
        <w:t xml:space="preserve">   A: Yes, they had just left.</w:t>
      </w:r>
    </w:p>
    <w:p>
      <w:r>
        <w:t>13. Q: Had you been to that restaurant before?</w:t>
        <w:br/>
        <w:t xml:space="preserve">   A: Yes, several times.</w:t>
      </w:r>
    </w:p>
    <w:p>
      <w:r>
        <w:t>14. Q: Had your parents traveled abroad before?</w:t>
        <w:br/>
        <w:t xml:space="preserve">   A: Yes, they had been to Italy.</w:t>
      </w:r>
    </w:p>
    <w:p>
      <w:r>
        <w:t>15. Q: Had she finished her meal before the guests arrived?</w:t>
        <w:br/>
        <w:t xml:space="preserve">   A: Yes, she had already eaten.</w:t>
      </w:r>
    </w:p>
    <w:p>
      <w:r>
        <w:t>16. Q: Had the police arrived before the fire started?</w:t>
        <w:br/>
        <w:t xml:space="preserve">   A: No, they arrived a few minutes later.</w:t>
      </w:r>
    </w:p>
    <w:p>
      <w:r>
        <w:t>17. Q: Had the students studied enough for the exam?</w:t>
        <w:br/>
        <w:t xml:space="preserve">   A: Most of them had studied hard.</w:t>
      </w:r>
    </w:p>
    <w:p>
      <w:r>
        <w:t>18. Q: Had you heard about the event before yesterday?</w:t>
        <w:br/>
        <w:t xml:space="preserve">   A: No, I learned about it this morning.</w:t>
      </w:r>
    </w:p>
    <w:p>
      <w:r>
        <w:t>19. Q: Had they finished the construction before winter?</w:t>
        <w:br/>
        <w:t xml:space="preserve">   A: Yes, just in time.</w:t>
      </w:r>
    </w:p>
    <w:p>
      <w:r>
        <w:t>20. Q: Had your boss approved the report before the deadline?</w:t>
        <w:br/>
        <w:t xml:space="preserve">   A: Yes, he had signed it early.</w:t>
      </w:r>
    </w:p>
    <w:p>
      <w:r>
        <w:t>21. Q: Had you met her before the party?</w:t>
        <w:br/>
        <w:t xml:space="preserve">   A: Yes, we met at a seminar.</w:t>
      </w:r>
    </w:p>
    <w:p>
      <w:r>
        <w:t>22. Q: Had they booked the table before arriving?</w:t>
        <w:br/>
        <w:t xml:space="preserve">   A: Yes, it was reserved for us.</w:t>
      </w:r>
    </w:p>
    <w:p>
      <w:r>
        <w:t>23. Q: Had she washed the dishes before going to bed?</w:t>
        <w:br/>
        <w:t xml:space="preserve">   A: Yes, she always does.</w:t>
      </w:r>
    </w:p>
    <w:p>
      <w:r>
        <w:t>24. Q: Had you fed the dog before you left?</w:t>
        <w:br/>
        <w:t xml:space="preserve">   A: No, I forgot.</w:t>
      </w:r>
    </w:p>
    <w:p>
      <w:r>
        <w:t>25. Q: Had the movie started before you arrived?</w:t>
        <w:br/>
        <w:t xml:space="preserve">   A: Yes, I missed the beginning.</w:t>
      </w:r>
    </w:p>
    <w:p>
      <w:r>
        <w:t>26. Q: Had you locked the door before leaving?</w:t>
        <w:br/>
        <w:t xml:space="preserve">   A: Yes, I'm sure I did.</w:t>
      </w:r>
    </w:p>
    <w:p>
      <w:r>
        <w:t>27. Q: Had they completed the painting before the show?</w:t>
        <w:br/>
        <w:t xml:space="preserve">   A: Yes, everything was ready.</w:t>
      </w:r>
    </w:p>
    <w:p>
      <w:r>
        <w:t>28. Q: Had you met the director before the interview?</w:t>
        <w:br/>
        <w:t xml:space="preserve">   A: Yes, once briefly.</w:t>
      </w:r>
    </w:p>
    <w:p>
      <w:r>
        <w:t>29. Q: Had the sun risen when you woke up?</w:t>
        <w:br/>
        <w:t xml:space="preserve">   A: Yes, it was already bright.</w:t>
      </w:r>
    </w:p>
    <w:p>
      <w:r>
        <w:t>30. Q: Had your friend called before you texted?</w:t>
        <w:br/>
        <w:t xml:space="preserve">   A: No, I messaged first.</w:t>
      </w:r>
    </w:p>
    <w:p>
      <w:r>
        <w:t>31. Q: Had she been to that concert venue before?</w:t>
        <w:br/>
        <w:t xml:space="preserve">   A: Yes, she had gone there last summer.</w:t>
      </w:r>
    </w:p>
    <w:p>
      <w:r>
        <w:t>32. Q: Had they told you the news before anyone else?</w:t>
        <w:br/>
        <w:t xml:space="preserve">   A: Yes, I was the first to know.</w:t>
      </w:r>
    </w:p>
    <w:p>
      <w:r>
        <w:t>33. Q: Had you submitted your assignment on time?</w:t>
        <w:br/>
        <w:t xml:space="preserve">   A: Yes, the night before.</w:t>
      </w:r>
    </w:p>
    <w:p>
      <w:r>
        <w:t>34. Q: Had she told you her secret before?</w:t>
        <w:br/>
        <w:t xml:space="preserve">   A: No, that was the first time.</w:t>
      </w:r>
    </w:p>
    <w:p>
      <w:r>
        <w:t>35. Q: Had they warned you about the weather?</w:t>
        <w:br/>
        <w:t xml:space="preserve">   A: Yes, but I didn’t believe them.</w:t>
      </w:r>
    </w:p>
    <w:p>
      <w:r>
        <w:t>36. Q: Had you checked the email before the meeting?</w:t>
        <w:br/>
        <w:t xml:space="preserve">   A: No, I missed it.</w:t>
      </w:r>
    </w:p>
    <w:p>
      <w:r>
        <w:t>37. Q: Had the guests eaten before the host arrived?</w:t>
        <w:br/>
        <w:t xml:space="preserve">   A: Yes, they had already started.</w:t>
      </w:r>
    </w:p>
    <w:p>
      <w:r>
        <w:t>38. Q: Had you seen that actor in another movie?</w:t>
        <w:br/>
        <w:t xml:space="preserve">   A: Yes, a few years ago.</w:t>
      </w:r>
    </w:p>
    <w:p>
      <w:r>
        <w:t>39. Q: Had your parents allowed you to travel alone before?</w:t>
        <w:br/>
        <w:t xml:space="preserve">   A: Yes, when I was 16.</w:t>
      </w:r>
    </w:p>
    <w:p>
      <w:r>
        <w:t>40. Q: Had she completed her thesis before the deadline?</w:t>
        <w:br/>
        <w:t xml:space="preserve">   A: Yes, and submitted it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