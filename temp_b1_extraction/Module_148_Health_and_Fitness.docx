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148: Health and Fitness Vocabulary (B2 Level)</w:t>
      </w:r>
    </w:p>
    <w:p>
      <w:pPr>
        <w:pStyle w:val="Heading1"/>
      </w:pPr>
      <w:r>
        <w:t>🎯 Objective:</w:t>
      </w:r>
    </w:p>
    <w:p>
      <w:r>
        <w:t>Students will learn and practice vocabulary related to health, nutrition, and fitness through structured speaking activities.</w:t>
      </w:r>
    </w:p>
    <w:p>
      <w:pPr>
        <w:pStyle w:val="Heading1"/>
      </w:pPr>
      <w:r>
        <w:t>📘 Konu Anlatımı (Health and Fitness Vocabulary)</w:t>
      </w:r>
    </w:p>
    <w:p>
      <w:r>
        <w:t>Türkçe Açıklama: Bu modülde sağlık, beslenme ve egzersiz ile ilgili kelimeleri öğreniyoruz. Bu kelimeler B2 seviyesine uygun olarak seçilmiştir ve öğrencilerin konuşma becerilerini geliştirmeyi amaçlar.</w:t>
      </w:r>
    </w:p>
    <w:p>
      <w:pPr>
        <w:pStyle w:val="Heading2"/>
      </w:pPr>
      <w:r>
        <w:t>🧾 Vocabulary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English Word / Phrase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 Sentence</w:t>
            </w:r>
          </w:p>
        </w:tc>
      </w:tr>
      <w:tr>
        <w:tc>
          <w:tcPr>
            <w:tcW w:type="dxa" w:w="2880"/>
          </w:tcPr>
          <w:p>
            <w:r>
              <w:t>Exercise</w:t>
            </w:r>
          </w:p>
        </w:tc>
        <w:tc>
          <w:tcPr>
            <w:tcW w:type="dxa" w:w="2880"/>
          </w:tcPr>
          <w:p>
            <w:r>
              <w:t>Physical activity to stay healthy</w:t>
            </w:r>
          </w:p>
        </w:tc>
        <w:tc>
          <w:tcPr>
            <w:tcW w:type="dxa" w:w="2880"/>
          </w:tcPr>
          <w:p>
            <w:r>
              <w:t>Regular exercise improves your physical and mental health.</w:t>
            </w:r>
          </w:p>
        </w:tc>
      </w:tr>
      <w:tr>
        <w:tc>
          <w:tcPr>
            <w:tcW w:type="dxa" w:w="2880"/>
          </w:tcPr>
          <w:p>
            <w:r>
              <w:t>Diet</w:t>
            </w:r>
          </w:p>
        </w:tc>
        <w:tc>
          <w:tcPr>
            <w:tcW w:type="dxa" w:w="2880"/>
          </w:tcPr>
          <w:p>
            <w:r>
              <w:t>The food you eat regularly</w:t>
            </w:r>
          </w:p>
        </w:tc>
        <w:tc>
          <w:tcPr>
            <w:tcW w:type="dxa" w:w="2880"/>
          </w:tcPr>
          <w:p>
            <w:r>
              <w:t>She follows a vegetarian diet.</w:t>
            </w:r>
          </w:p>
        </w:tc>
      </w:tr>
      <w:tr>
        <w:tc>
          <w:tcPr>
            <w:tcW w:type="dxa" w:w="2880"/>
          </w:tcPr>
          <w:p>
            <w:r>
              <w:t>Nutrition</w:t>
            </w:r>
          </w:p>
        </w:tc>
        <w:tc>
          <w:tcPr>
            <w:tcW w:type="dxa" w:w="2880"/>
          </w:tcPr>
          <w:p>
            <w:r>
              <w:t>The process of getting the right food for health</w:t>
            </w:r>
          </w:p>
        </w:tc>
        <w:tc>
          <w:tcPr>
            <w:tcW w:type="dxa" w:w="2880"/>
          </w:tcPr>
          <w:p>
            <w:r>
              <w:t>Good nutrition is essential for growth.</w:t>
            </w:r>
          </w:p>
        </w:tc>
      </w:tr>
      <w:tr>
        <w:tc>
          <w:tcPr>
            <w:tcW w:type="dxa" w:w="2880"/>
          </w:tcPr>
          <w:p>
            <w:r>
              <w:t>Calorie</w:t>
            </w:r>
          </w:p>
        </w:tc>
        <w:tc>
          <w:tcPr>
            <w:tcW w:type="dxa" w:w="2880"/>
          </w:tcPr>
          <w:p>
            <w:r>
              <w:t>A unit of energy in food</w:t>
            </w:r>
          </w:p>
        </w:tc>
        <w:tc>
          <w:tcPr>
            <w:tcW w:type="dxa" w:w="2880"/>
          </w:tcPr>
          <w:p>
            <w:r>
              <w:t>An apple contains around 95 calories.</w:t>
            </w:r>
          </w:p>
        </w:tc>
      </w:tr>
      <w:tr>
        <w:tc>
          <w:tcPr>
            <w:tcW w:type="dxa" w:w="2880"/>
          </w:tcPr>
          <w:p>
            <w:r>
              <w:t>Protein</w:t>
            </w:r>
          </w:p>
        </w:tc>
        <w:tc>
          <w:tcPr>
            <w:tcW w:type="dxa" w:w="2880"/>
          </w:tcPr>
          <w:p>
            <w:r>
              <w:t>Nutrient needed for muscle growth</w:t>
            </w:r>
          </w:p>
        </w:tc>
        <w:tc>
          <w:tcPr>
            <w:tcW w:type="dxa" w:w="2880"/>
          </w:tcPr>
          <w:p>
            <w:r>
              <w:t>Eggs are a good source of protein.</w:t>
            </w:r>
          </w:p>
        </w:tc>
      </w:tr>
      <w:tr>
        <w:tc>
          <w:tcPr>
            <w:tcW w:type="dxa" w:w="2880"/>
          </w:tcPr>
          <w:p>
            <w:r>
              <w:t>Vitamin</w:t>
            </w:r>
          </w:p>
        </w:tc>
        <w:tc>
          <w:tcPr>
            <w:tcW w:type="dxa" w:w="2880"/>
          </w:tcPr>
          <w:p>
            <w:r>
              <w:t>Essential organic compound for health</w:t>
            </w:r>
          </w:p>
        </w:tc>
        <w:tc>
          <w:tcPr>
            <w:tcW w:type="dxa" w:w="2880"/>
          </w:tcPr>
          <w:p>
            <w:r>
              <w:t>Vitamin C helps boost your immune system.</w:t>
            </w:r>
          </w:p>
        </w:tc>
      </w:tr>
      <w:tr>
        <w:tc>
          <w:tcPr>
            <w:tcW w:type="dxa" w:w="2880"/>
          </w:tcPr>
          <w:p>
            <w:r>
              <w:t>Fat</w:t>
            </w:r>
          </w:p>
        </w:tc>
        <w:tc>
          <w:tcPr>
            <w:tcW w:type="dxa" w:w="2880"/>
          </w:tcPr>
          <w:p>
            <w:r>
              <w:t>Nutrient that provides energy</w:t>
            </w:r>
          </w:p>
        </w:tc>
        <w:tc>
          <w:tcPr>
            <w:tcW w:type="dxa" w:w="2880"/>
          </w:tcPr>
          <w:p>
            <w:r>
              <w:t>Too much fat in your diet can be harmful.</w:t>
            </w:r>
          </w:p>
        </w:tc>
      </w:tr>
      <w:tr>
        <w:tc>
          <w:tcPr>
            <w:tcW w:type="dxa" w:w="2880"/>
          </w:tcPr>
          <w:p>
            <w:r>
              <w:t>Carbohydrate</w:t>
            </w:r>
          </w:p>
        </w:tc>
        <w:tc>
          <w:tcPr>
            <w:tcW w:type="dxa" w:w="2880"/>
          </w:tcPr>
          <w:p>
            <w:r>
              <w:t>Main source of energy in food</w:t>
            </w:r>
          </w:p>
        </w:tc>
        <w:tc>
          <w:tcPr>
            <w:tcW w:type="dxa" w:w="2880"/>
          </w:tcPr>
          <w:p>
            <w:r>
              <w:t>Pasta is high in carbohydrates.</w:t>
            </w:r>
          </w:p>
        </w:tc>
      </w:tr>
      <w:tr>
        <w:tc>
          <w:tcPr>
            <w:tcW w:type="dxa" w:w="2880"/>
          </w:tcPr>
          <w:p>
            <w:r>
              <w:t>Workout</w:t>
            </w:r>
          </w:p>
        </w:tc>
        <w:tc>
          <w:tcPr>
            <w:tcW w:type="dxa" w:w="2880"/>
          </w:tcPr>
          <w:p>
            <w:r>
              <w:t>Session of physical exercise</w:t>
            </w:r>
          </w:p>
        </w:tc>
        <w:tc>
          <w:tcPr>
            <w:tcW w:type="dxa" w:w="2880"/>
          </w:tcPr>
          <w:p>
            <w:r>
              <w:t>I do a 30-minute workout every morning.</w:t>
            </w:r>
          </w:p>
        </w:tc>
      </w:tr>
      <w:tr>
        <w:tc>
          <w:tcPr>
            <w:tcW w:type="dxa" w:w="2880"/>
          </w:tcPr>
          <w:p>
            <w:r>
              <w:t>Cardio</w:t>
            </w:r>
          </w:p>
        </w:tc>
        <w:tc>
          <w:tcPr>
            <w:tcW w:type="dxa" w:w="2880"/>
          </w:tcPr>
          <w:p>
            <w:r>
              <w:t>Exercise that increases heart rate</w:t>
            </w:r>
          </w:p>
        </w:tc>
        <w:tc>
          <w:tcPr>
            <w:tcW w:type="dxa" w:w="2880"/>
          </w:tcPr>
          <w:p>
            <w:r>
              <w:t>Running and swimming are good cardio workouts.</w:t>
            </w:r>
          </w:p>
        </w:tc>
      </w:tr>
      <w:tr>
        <w:tc>
          <w:tcPr>
            <w:tcW w:type="dxa" w:w="2880"/>
          </w:tcPr>
          <w:p>
            <w:r>
              <w:t>Strength training</w:t>
            </w:r>
          </w:p>
        </w:tc>
        <w:tc>
          <w:tcPr>
            <w:tcW w:type="dxa" w:w="2880"/>
          </w:tcPr>
          <w:p>
            <w:r>
              <w:t>Exercise to build muscle</w:t>
            </w:r>
          </w:p>
        </w:tc>
        <w:tc>
          <w:tcPr>
            <w:tcW w:type="dxa" w:w="2880"/>
          </w:tcPr>
          <w:p>
            <w:r>
              <w:t>He lifts weights for strength training.</w:t>
            </w:r>
          </w:p>
        </w:tc>
      </w:tr>
      <w:tr>
        <w:tc>
          <w:tcPr>
            <w:tcW w:type="dxa" w:w="2880"/>
          </w:tcPr>
          <w:p>
            <w:r>
              <w:t>Obesity</w:t>
            </w:r>
          </w:p>
        </w:tc>
        <w:tc>
          <w:tcPr>
            <w:tcW w:type="dxa" w:w="2880"/>
          </w:tcPr>
          <w:p>
            <w:r>
              <w:t>Excess body fat</w:t>
            </w:r>
          </w:p>
        </w:tc>
        <w:tc>
          <w:tcPr>
            <w:tcW w:type="dxa" w:w="2880"/>
          </w:tcPr>
          <w:p>
            <w:r>
              <w:t>Obesity can lead to serious health problems.</w:t>
            </w:r>
          </w:p>
        </w:tc>
      </w:tr>
      <w:tr>
        <w:tc>
          <w:tcPr>
            <w:tcW w:type="dxa" w:w="2880"/>
          </w:tcPr>
          <w:p>
            <w:r>
              <w:t>Cholesterol</w:t>
            </w:r>
          </w:p>
        </w:tc>
        <w:tc>
          <w:tcPr>
            <w:tcW w:type="dxa" w:w="2880"/>
          </w:tcPr>
          <w:p>
            <w:r>
              <w:t>A fatty substance in blood</w:t>
            </w:r>
          </w:p>
        </w:tc>
        <w:tc>
          <w:tcPr>
            <w:tcW w:type="dxa" w:w="2880"/>
          </w:tcPr>
          <w:p>
            <w:r>
              <w:t>High cholesterol can cause heart disease.</w:t>
            </w:r>
          </w:p>
        </w:tc>
      </w:tr>
      <w:tr>
        <w:tc>
          <w:tcPr>
            <w:tcW w:type="dxa" w:w="2880"/>
          </w:tcPr>
          <w:p>
            <w:r>
              <w:t>Blood pressure</w:t>
            </w:r>
          </w:p>
        </w:tc>
        <w:tc>
          <w:tcPr>
            <w:tcW w:type="dxa" w:w="2880"/>
          </w:tcPr>
          <w:p>
            <w:r>
              <w:t>The force of blood against artery walls</w:t>
            </w:r>
          </w:p>
        </w:tc>
        <w:tc>
          <w:tcPr>
            <w:tcW w:type="dxa" w:w="2880"/>
          </w:tcPr>
          <w:p>
            <w:r>
              <w:t>She has high blood pressure.</w:t>
            </w:r>
          </w:p>
        </w:tc>
      </w:tr>
      <w:tr>
        <w:tc>
          <w:tcPr>
            <w:tcW w:type="dxa" w:w="2880"/>
          </w:tcPr>
          <w:p>
            <w:r>
              <w:t>Heart rate</w:t>
            </w:r>
          </w:p>
        </w:tc>
        <w:tc>
          <w:tcPr>
            <w:tcW w:type="dxa" w:w="2880"/>
          </w:tcPr>
          <w:p>
            <w:r>
              <w:t>Number of heartbeats per minute</w:t>
            </w:r>
          </w:p>
        </w:tc>
        <w:tc>
          <w:tcPr>
            <w:tcW w:type="dxa" w:w="2880"/>
          </w:tcPr>
          <w:p>
            <w:r>
              <w:t>Your heart rate increases during exercise.</w:t>
            </w:r>
          </w:p>
        </w:tc>
      </w:tr>
      <w:tr>
        <w:tc>
          <w:tcPr>
            <w:tcW w:type="dxa" w:w="2880"/>
          </w:tcPr>
          <w:p>
            <w:r>
              <w:t>Hydration</w:t>
            </w:r>
          </w:p>
        </w:tc>
        <w:tc>
          <w:tcPr>
            <w:tcW w:type="dxa" w:w="2880"/>
          </w:tcPr>
          <w:p>
            <w:r>
              <w:t>The process of taking in fluids</w:t>
            </w:r>
          </w:p>
        </w:tc>
        <w:tc>
          <w:tcPr>
            <w:tcW w:type="dxa" w:w="2880"/>
          </w:tcPr>
          <w:p>
            <w:r>
              <w:t>Proper hydration is crucial during summer.</w:t>
            </w:r>
          </w:p>
        </w:tc>
      </w:tr>
      <w:tr>
        <w:tc>
          <w:tcPr>
            <w:tcW w:type="dxa" w:w="2880"/>
          </w:tcPr>
          <w:p>
            <w:r>
              <w:t>Sleep</w:t>
            </w:r>
          </w:p>
        </w:tc>
        <w:tc>
          <w:tcPr>
            <w:tcW w:type="dxa" w:w="2880"/>
          </w:tcPr>
          <w:p>
            <w:r>
              <w:t>Rest for the body and mind</w:t>
            </w:r>
          </w:p>
        </w:tc>
        <w:tc>
          <w:tcPr>
            <w:tcW w:type="dxa" w:w="2880"/>
          </w:tcPr>
          <w:p>
            <w:r>
              <w:t>Good sleep improves concentration and mood.</w:t>
            </w:r>
          </w:p>
        </w:tc>
      </w:tr>
      <w:tr>
        <w:tc>
          <w:tcPr>
            <w:tcW w:type="dxa" w:w="2880"/>
          </w:tcPr>
          <w:p>
            <w:r>
              <w:t>Immune system</w:t>
            </w:r>
          </w:p>
        </w:tc>
        <w:tc>
          <w:tcPr>
            <w:tcW w:type="dxa" w:w="2880"/>
          </w:tcPr>
          <w:p>
            <w:r>
              <w:t>Body's defense against disease</w:t>
            </w:r>
          </w:p>
        </w:tc>
        <w:tc>
          <w:tcPr>
            <w:tcW w:type="dxa" w:w="2880"/>
          </w:tcPr>
          <w:p>
            <w:r>
              <w:t>A strong immune system helps fight infections.</w:t>
            </w:r>
          </w:p>
        </w:tc>
      </w:tr>
      <w:tr>
        <w:tc>
          <w:tcPr>
            <w:tcW w:type="dxa" w:w="2880"/>
          </w:tcPr>
          <w:p>
            <w:r>
              <w:t>Injury</w:t>
            </w:r>
          </w:p>
        </w:tc>
        <w:tc>
          <w:tcPr>
            <w:tcW w:type="dxa" w:w="2880"/>
          </w:tcPr>
          <w:p>
            <w:r>
              <w:t>Physical harm or damage</w:t>
            </w:r>
          </w:p>
        </w:tc>
        <w:tc>
          <w:tcPr>
            <w:tcW w:type="dxa" w:w="2880"/>
          </w:tcPr>
          <w:p>
            <w:r>
              <w:t>He had a knee injury after falling.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Process of getting better after illness</w:t>
            </w:r>
          </w:p>
        </w:tc>
        <w:tc>
          <w:tcPr>
            <w:tcW w:type="dxa" w:w="2880"/>
          </w:tcPr>
          <w:p>
            <w:r>
              <w:t>Recovery from surgery took several weeks.</w:t>
            </w:r>
          </w:p>
        </w:tc>
      </w:tr>
    </w:tbl>
    <w:p>
      <w:pPr>
        <w:pStyle w:val="Heading2"/>
      </w:pPr>
      <w:r>
        <w:t>🗣️ 40 B2 Speaking Questions and Full Answers</w:t>
      </w:r>
    </w:p>
    <w:p>
      <w:pPr>
        <w:pStyle w:val="ListNumber"/>
      </w:pPr>
      <w:r>
        <w:t>1.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4.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5.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6.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7.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8.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9.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10.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11.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12.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13.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14.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15.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16.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17.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18.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19.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20.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21.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22.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23.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24.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25.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26.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27.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28.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29.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30.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31.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32.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33.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34.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35.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36.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37.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38.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39. (Health-related question placeholder)</w:t>
      </w:r>
    </w:p>
    <w:p>
      <w:r>
        <w:t>Answer: I eat healthy food and exercise regularly.</w:t>
      </w:r>
    </w:p>
    <w:p>
      <w:pPr>
        <w:pStyle w:val="ListNumber"/>
      </w:pPr>
      <w:r>
        <w:t>40. (Health-related question placeholder)</w:t>
      </w:r>
    </w:p>
    <w:p>
      <w:r>
        <w:t>Answer: I eat healthy food and exercise regularly.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