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138: Describing Experiences (Narratives)</w:t>
      </w:r>
    </w:p>
    <w:p>
      <w:pPr>
        <w:pStyle w:val="Heading1"/>
      </w:pPr>
      <w:r>
        <w:t>🟩 KONU ANLATIMI: Describing Experiences (Narratives)</w:t>
      </w:r>
    </w:p>
    <w:p>
      <w:r>
        <w:t>Bu modülde geçmişte yaşanmış olayları, anıları veya deneyimleri anlatmayı öğreneceğiz. Genellikle past simple ve sequencing words (first, then, after that, finally) kullanılır.</w:t>
      </w:r>
    </w:p>
    <w:p>
      <w:pPr>
        <w:pStyle w:val="Heading2"/>
      </w:pPr>
      <w:r>
        <w:t>📌 Yapılar ve Örnekler</w:t>
      </w:r>
    </w:p>
    <w:p>
      <w:r>
        <w:t>• Last year, I visited Paris.</w:t>
      </w:r>
    </w:p>
    <w:p>
      <w:r>
        <w:t>• When I was a child, I broke my arm.</w:t>
      </w:r>
    </w:p>
    <w:p>
      <w:r>
        <w:t>• First, we arrived at the airport. Then, we checked in.</w:t>
      </w:r>
    </w:p>
    <w:p>
      <w:r>
        <w:t>• It was the best day of my life.</w:t>
      </w:r>
    </w:p>
    <w:p>
      <w:r>
        <w:t>• I’ll never forget that moment.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Have you ever been abroad?</w:t>
        <w:br/>
        <w:t>→ Yes, I went to Italy last summer.</w:t>
      </w:r>
    </w:p>
    <w:p>
      <w:pPr>
        <w:pStyle w:val="ListNumber"/>
      </w:pPr>
      <w:r>
        <w:t>2. What was your best holiday?</w:t>
        <w:br/>
        <w:t>→ It was in Spain. I went there with my family.</w:t>
      </w:r>
    </w:p>
    <w:p>
      <w:pPr>
        <w:pStyle w:val="ListNumber"/>
      </w:pPr>
      <w:r>
        <w:t>3. Tell me about a funny memory.</w:t>
        <w:br/>
        <w:t>→ One day, I fell into a pool with my clothes on!</w:t>
      </w:r>
    </w:p>
    <w:p>
      <w:pPr>
        <w:pStyle w:val="ListNumber"/>
      </w:pPr>
      <w:r>
        <w:t>4. Have you ever broken a bone?</w:t>
        <w:br/>
        <w:t>→ Yes, I broke my arm when I was ten.</w:t>
      </w:r>
    </w:p>
    <w:p>
      <w:pPr>
        <w:pStyle w:val="ListNumber"/>
      </w:pPr>
      <w:r>
        <w:t>5. Did you ever try something new?</w:t>
        <w:br/>
        <w:t>→ Yes, I tried sushi for the first time last week.</w:t>
      </w:r>
    </w:p>
    <w:p>
      <w:pPr>
        <w:pStyle w:val="ListNumber"/>
      </w:pPr>
      <w:r>
        <w:t>6. Tell me about your first day at school.</w:t>
        <w:br/>
        <w:t>→ I cried a lot, but then I made friends.</w:t>
      </w:r>
    </w:p>
    <w:p>
      <w:pPr>
        <w:pStyle w:val="ListNumber"/>
      </w:pPr>
      <w:r>
        <w:t>7. What did you do last weekend?</w:t>
        <w:br/>
        <w:t>→ I went to the cinema and saw a great movie.</w:t>
      </w:r>
    </w:p>
    <w:p>
      <w:pPr>
        <w:pStyle w:val="ListNumber"/>
      </w:pPr>
      <w:r>
        <w:t>8. Have you ever been scared?</w:t>
        <w:br/>
        <w:t>→ Yes, once I got lost in a big city.</w:t>
      </w:r>
    </w:p>
    <w:p>
      <w:pPr>
        <w:pStyle w:val="ListNumber"/>
      </w:pPr>
      <w:r>
        <w:t>9. Did you enjoy your last birthday?</w:t>
        <w:br/>
        <w:t>→ Yes, I had a big party with my friends.</w:t>
      </w:r>
    </w:p>
    <w:p>
      <w:pPr>
        <w:pStyle w:val="ListNumber"/>
      </w:pPr>
      <w:r>
        <w:t>10. Tell me about your last trip.</w:t>
        <w:br/>
        <w:t>→ I went to Cappadocia. It was amazing.</w:t>
      </w:r>
    </w:p>
    <w:p>
      <w:pPr>
        <w:pStyle w:val="ListNumber"/>
      </w:pPr>
      <w:r>
        <w:t>11. Have you ever met a famous person?</w:t>
        <w:br/>
        <w:t>→ Yes, I met a singer at a concert.</w:t>
      </w:r>
    </w:p>
    <w:p>
      <w:pPr>
        <w:pStyle w:val="ListNumber"/>
      </w:pPr>
      <w:r>
        <w:t>12. What was the most exciting day of your life?</w:t>
        <w:br/>
        <w:t>→ The day I graduated from university.</w:t>
      </w:r>
    </w:p>
    <w:p>
      <w:pPr>
        <w:pStyle w:val="ListNumber"/>
      </w:pPr>
      <w:r>
        <w:t>13. Tell me about a time you helped someone.</w:t>
        <w:br/>
        <w:t>→ I helped a lost child find their parents.</w:t>
      </w:r>
    </w:p>
    <w:p>
      <w:pPr>
        <w:pStyle w:val="ListNumber"/>
      </w:pPr>
      <w:r>
        <w:t>14. What happened yesterday?</w:t>
        <w:br/>
        <w:t>→ I had a normal day. I worked and then relaxed.</w:t>
      </w:r>
    </w:p>
    <w:p>
      <w:pPr>
        <w:pStyle w:val="ListNumber"/>
      </w:pPr>
      <w:r>
        <w:t>15. Have you ever lost something important?</w:t>
        <w:br/>
        <w:t>→ Yes, I lost my wallet on a bus.</w:t>
      </w:r>
    </w:p>
    <w:p>
      <w:pPr>
        <w:pStyle w:val="ListNumber"/>
      </w:pPr>
      <w:r>
        <w:t>16. Did anything interesting happen last week?</w:t>
        <w:br/>
        <w:t>→ Yes, I saw a car accident.</w:t>
      </w:r>
    </w:p>
    <w:p>
      <w:pPr>
        <w:pStyle w:val="ListNumber"/>
      </w:pPr>
      <w:r>
        <w:t>17. Have you ever ridden a horse?</w:t>
        <w:br/>
        <w:t>→ Yes, when I visited a village.</w:t>
      </w:r>
    </w:p>
    <w:p>
      <w:pPr>
        <w:pStyle w:val="ListNumber"/>
      </w:pPr>
      <w:r>
        <w:t>18. What did you do on your last holiday?</w:t>
        <w:br/>
        <w:t>→ I went swimming and relaxed on the beach.</w:t>
      </w:r>
    </w:p>
    <w:p>
      <w:pPr>
        <w:pStyle w:val="ListNumber"/>
      </w:pPr>
      <w:r>
        <w:t>19. Tell me about your first job.</w:t>
        <w:br/>
        <w:t>→ I worked in a café. It was hard but fun.</w:t>
      </w:r>
    </w:p>
    <w:p>
      <w:pPr>
        <w:pStyle w:val="ListNumber"/>
      </w:pPr>
      <w:r>
        <w:t>20. Have you ever tried extreme sports?</w:t>
        <w:br/>
        <w:t>→ Yes, I went paragliding in Fethiye.</w:t>
      </w:r>
    </w:p>
    <w:p>
      <w:pPr>
        <w:pStyle w:val="ListNumber"/>
      </w:pPr>
      <w:r>
        <w:t>21. What was your worst travel experience?</w:t>
        <w:br/>
        <w:t>→ My luggage was lost at the airport.</w:t>
      </w:r>
    </w:p>
    <w:p>
      <w:pPr>
        <w:pStyle w:val="ListNumber"/>
      </w:pPr>
      <w:r>
        <w:t>22. Did you have fun last weekend?</w:t>
        <w:br/>
        <w:t>→ Yes, I went hiking with friends.</w:t>
      </w:r>
    </w:p>
    <w:p>
      <w:pPr>
        <w:pStyle w:val="ListNumber"/>
      </w:pPr>
      <w:r>
        <w:t>23. Have you ever forgotten something important?</w:t>
        <w:br/>
        <w:t>→ Yes, I forgot my exam date once.</w:t>
      </w:r>
    </w:p>
    <w:p>
      <w:pPr>
        <w:pStyle w:val="ListNumber"/>
      </w:pPr>
      <w:r>
        <w:t>24. Tell me about a surprise you had.</w:t>
        <w:br/>
        <w:t>→ My friends threw a party for me.</w:t>
      </w:r>
    </w:p>
    <w:p>
      <w:pPr>
        <w:pStyle w:val="ListNumber"/>
      </w:pPr>
      <w:r>
        <w:t>25. Have you ever been on a boat?</w:t>
        <w:br/>
        <w:t>→ Yes, we went on a boat tour in Bodrum.</w:t>
      </w:r>
    </w:p>
    <w:p>
      <w:pPr>
        <w:pStyle w:val="ListNumber"/>
      </w:pPr>
      <w:r>
        <w:t>26. What was your last school project?</w:t>
        <w:br/>
        <w:t>→ It was about animals. I made a poster.</w:t>
      </w:r>
    </w:p>
    <w:p>
      <w:pPr>
        <w:pStyle w:val="ListNumber"/>
      </w:pPr>
      <w:r>
        <w:t>27. Have you ever been in a competition?</w:t>
        <w:br/>
        <w:t>→ Yes, I joined a quiz show at school.</w:t>
      </w:r>
    </w:p>
    <w:p>
      <w:pPr>
        <w:pStyle w:val="ListNumber"/>
      </w:pPr>
      <w:r>
        <w:t>28. What happened on your last birthday?</w:t>
        <w:br/>
        <w:t>→ I had cake, gifts, and a lovely dinner.</w:t>
      </w:r>
    </w:p>
    <w:p>
      <w:pPr>
        <w:pStyle w:val="ListNumber"/>
      </w:pPr>
      <w:r>
        <w:t>29. Did you ever get lost?</w:t>
        <w:br/>
        <w:t>→ Yes, once in a big shopping mall.</w:t>
      </w:r>
    </w:p>
    <w:p>
      <w:pPr>
        <w:pStyle w:val="ListNumber"/>
      </w:pPr>
      <w:r>
        <w:t>30. What’s a memory from childhood?</w:t>
        <w:br/>
        <w:t>→ Playing football in the street with my friends.</w:t>
      </w:r>
    </w:p>
    <w:p>
      <w:pPr>
        <w:pStyle w:val="ListNumber"/>
      </w:pPr>
      <w:r>
        <w:t>31. Have you ever seen snow?</w:t>
        <w:br/>
        <w:t>→ Yes, many times in winter.</w:t>
      </w:r>
    </w:p>
    <w:p>
      <w:pPr>
        <w:pStyle w:val="ListNumber"/>
      </w:pPr>
      <w:r>
        <w:t>32. Tell me about your first flight.</w:t>
        <w:br/>
        <w:t>→ I was nervous, but it was fun.</w:t>
      </w:r>
    </w:p>
    <w:p>
      <w:pPr>
        <w:pStyle w:val="ListNumber"/>
      </w:pPr>
      <w:r>
        <w:t>33. Have you ever cooked for others?</w:t>
        <w:br/>
        <w:t>→ Yes, I made dinner for my family.</w:t>
      </w:r>
    </w:p>
    <w:p>
      <w:pPr>
        <w:pStyle w:val="ListNumber"/>
      </w:pPr>
      <w:r>
        <w:t>34. What was the most beautiful place you’ve visited?</w:t>
        <w:br/>
        <w:t>→ Pamukkale. It was stunning.</w:t>
      </w:r>
    </w:p>
    <w:p>
      <w:pPr>
        <w:pStyle w:val="ListNumber"/>
      </w:pPr>
      <w:r>
        <w:t>35. Tell me about a funny school memory.</w:t>
        <w:br/>
        <w:t>→ My teacher's wig fell off during class!</w:t>
      </w:r>
    </w:p>
    <w:p>
      <w:pPr>
        <w:pStyle w:val="ListNumber"/>
      </w:pPr>
      <w:r>
        <w:t>36. What was your favorite day last year?</w:t>
        <w:br/>
        <w:t>→ New Year’s Eve. We had a big celebration.</w:t>
      </w:r>
    </w:p>
    <w:p>
      <w:pPr>
        <w:pStyle w:val="ListNumber"/>
      </w:pPr>
      <w:r>
        <w:t>37. Have you ever been very late?</w:t>
        <w:br/>
        <w:t>→ Yes, I missed the bus and was late to work.</w:t>
      </w:r>
    </w:p>
    <w:p>
      <w:pPr>
        <w:pStyle w:val="ListNumber"/>
      </w:pPr>
      <w:r>
        <w:t>38. Tell me about a time you were proud.</w:t>
        <w:br/>
        <w:t>→ When I won an English contest.</w:t>
      </w:r>
    </w:p>
    <w:p>
      <w:pPr>
        <w:pStyle w:val="ListNumber"/>
      </w:pPr>
      <w:r>
        <w:t>39. Have you ever been to a concert?</w:t>
        <w:br/>
        <w:t>→ Yes, I saw my favorite band live.</w:t>
      </w:r>
    </w:p>
    <w:p>
      <w:pPr>
        <w:pStyle w:val="ListNumber"/>
      </w:pPr>
      <w:r>
        <w:t>40. What was the best gift you ever received?</w:t>
        <w:br/>
        <w:t>→ A bicycle from my parents.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