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129: Phrasal Verbs – Common Everyday Verbs</w:t>
      </w:r>
    </w:p>
    <w:p>
      <w:r>
        <w:t>🎯 Objective:</w:t>
        <w:br/>
        <w:t>Students will learn and practice common phrasal verbs used in everyday English conversations.</w:t>
      </w:r>
    </w:p>
    <w:p>
      <w:pPr>
        <w:pStyle w:val="Heading2"/>
      </w:pPr>
      <w:r>
        <w:t>📘 Konu Anlatımı (Türkçe Açıklama)</w:t>
      </w:r>
    </w:p>
    <w:p>
      <w:r>
        <w:t>Phrasal verbs (öbek fiiller), İngilizce'de yaygın olarak kullanılır ve günlük konuşmalarda çok sık karşımıza çıkar. Genellikle bir fiil ve bir veya iki edat/zarfın birleşmesiyle oluşurlar. Anlamları genellikle kelimelerin tek başına olan anlamlarından farklıdır.</w:t>
        <w:br/>
        <w:br/>
        <w:t>✅ Yaygın Günlük Phrasal Verbs:</w:t>
        <w:br/>
        <w:t>- wake up → uyanmak</w:t>
        <w:br/>
        <w:t>- get up → kalkmak</w:t>
        <w:br/>
        <w:t>- find out → öğrenmek</w:t>
        <w:br/>
        <w:t>- give up → vazgeçmek</w:t>
        <w:br/>
        <w:t>- turn on/off → açmak/kapatmak</w:t>
        <w:br/>
        <w:t>- look for → aramak</w:t>
        <w:br/>
        <w:t>- go out → dışarı çıkmak</w:t>
        <w:br/>
        <w:t>- come back → geri dönmek</w:t>
        <w:br/>
        <w:t>- check in/out → giriş/çıkış yapmak</w:t>
        <w:br/>
        <w:t>- look after → ilgilenmek</w:t>
      </w:r>
    </w:p>
    <w:p>
      <w:pPr>
        <w:pStyle w:val="Heading2"/>
      </w:pPr>
      <w:r>
        <w:t>📗 Structure &amp; Usage</w:t>
      </w:r>
    </w:p>
    <w:p>
      <w:r>
        <w:t>✅ Examples:</w:t>
        <w:br/>
        <w:t>- I wake up at 7 a.m. every day.</w:t>
        <w:br/>
        <w:t>- She gave up smoking last year.</w:t>
        <w:br/>
        <w:t>- We’re looking for a new apartment.</w:t>
        <w:br/>
        <w:t>- He found out the truth.</w:t>
        <w:br/>
        <w:t>- Don’t forget to turn off the lights.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woke up early this morning.</w:t>
      </w:r>
    </w:p>
    <w:p>
      <w:pPr>
        <w:pStyle w:val="ListBullet"/>
      </w:pPr>
      <w:r>
        <w:t>They gave up fast food last month.</w:t>
      </w:r>
    </w:p>
    <w:p>
      <w:pPr>
        <w:pStyle w:val="ListBullet"/>
      </w:pPr>
      <w:r>
        <w:t>She’s looking for her phone.</w:t>
      </w:r>
    </w:p>
    <w:p>
      <w:pPr>
        <w:pStyle w:val="ListBullet"/>
      </w:pPr>
      <w:r>
        <w:t>He turned off the light before sleeping.</w:t>
      </w:r>
    </w:p>
    <w:p>
      <w:pPr>
        <w:pStyle w:val="ListBullet"/>
      </w:pPr>
      <w:r>
        <w:t>We checked in at the hotel at 3 PM.</w:t>
      </w:r>
    </w:p>
    <w:p>
      <w:pPr>
        <w:pStyle w:val="Heading2"/>
      </w:pPr>
      <w:r>
        <w:t>❓40 Practice Questions and Answers (B1 Level)</w:t>
      </w:r>
    </w:p>
    <w:p>
      <w:r>
        <w:t>1. Q: You stop trying to lose weight. What do you say?</w:t>
        <w:br/>
        <w:t xml:space="preserve">   A: I gave up losing weight.</w:t>
      </w:r>
    </w:p>
    <w:p>
      <w:r>
        <w:t>2. Q: You are searching for your glasses. What do you say?</w:t>
        <w:br/>
        <w:t xml:space="preserve">   A: I'm looking for my glasses.</w:t>
      </w:r>
    </w:p>
    <w:p>
      <w:r>
        <w:t>3. Q: She returned home late. What do you say?</w:t>
        <w:br/>
        <w:t xml:space="preserve">   A: She came back late.</w:t>
      </w:r>
    </w:p>
    <w:p>
      <w:r>
        <w:t>4. Q: You woke up at 6. What do you say?</w:t>
        <w:br/>
        <w:t xml:space="preserve">   A: I woke up at 6 o'clock.</w:t>
      </w:r>
    </w:p>
    <w:p>
      <w:r>
        <w:t>5. Q: He got out of bed. What do you say?</w:t>
        <w:br/>
        <w:t xml:space="preserve">   A: He got up at 7.</w:t>
      </w:r>
    </w:p>
    <w:p>
      <w:r>
        <w:t>6. Q: They discovered the secret. What do you say?</w:t>
        <w:br/>
        <w:t xml:space="preserve">   A: They found out the secret.</w:t>
      </w:r>
    </w:p>
    <w:p>
      <w:r>
        <w:t>7. Q: You exited the hotel. What do you say?</w:t>
        <w:br/>
        <w:t xml:space="preserve">   A: I checked out of the hotel.</w:t>
      </w:r>
    </w:p>
    <w:p>
      <w:r>
        <w:t>8. Q: He turned on the computer. What do you say?</w:t>
        <w:br/>
        <w:t xml:space="preserve">   A: He turned the computer on.</w:t>
      </w:r>
    </w:p>
    <w:p>
      <w:r>
        <w:t>9. Q: You took care of a child. What do you say?</w:t>
        <w:br/>
        <w:t xml:space="preserve">   A: I looked after a child.</w:t>
      </w:r>
    </w:p>
    <w:p>
      <w:r>
        <w:t>10. Q: She quit her bad habit. What do you say?</w:t>
        <w:br/>
        <w:t xml:space="preserve">   A: She gave up her bad habit.</w:t>
      </w:r>
    </w:p>
    <w:p>
      <w:r>
        <w:t>11. Q: You went outside. What do you say?</w:t>
        <w:br/>
        <w:t xml:space="preserve">   A: I went out for a walk.</w:t>
      </w:r>
    </w:p>
    <w:p>
      <w:r>
        <w:t>12. Q: He came back from Spain. What do you say?</w:t>
        <w:br/>
        <w:t xml:space="preserve">   A: He came back yesterday.</w:t>
      </w:r>
    </w:p>
    <w:p>
      <w:r>
        <w:t>13. Q: They checked in at the airport. What do you say?</w:t>
        <w:br/>
        <w:t xml:space="preserve">   A: They checked in at 2 PM.</w:t>
      </w:r>
    </w:p>
    <w:p>
      <w:r>
        <w:t>14. Q: She’s searching for her keys. What do you say?</w:t>
        <w:br/>
        <w:t xml:space="preserve">   A: She’s looking for her keys.</w:t>
      </w:r>
    </w:p>
    <w:p>
      <w:r>
        <w:t>15. Q: You turned off the radio. What do you say?</w:t>
        <w:br/>
        <w:t xml:space="preserve">   A: I turned off the radio.</w:t>
      </w:r>
    </w:p>
    <w:p>
      <w:r>
        <w:t>16. Q: He is taking care of his dog. What do you say?</w:t>
        <w:br/>
        <w:t xml:space="preserve">   A: He is looking after his dog.</w:t>
      </w:r>
    </w:p>
    <w:p>
      <w:r>
        <w:t>17. Q: You woke up early. What do you say?</w:t>
        <w:br/>
        <w:t xml:space="preserve">   A: I woke up early today.</w:t>
      </w:r>
    </w:p>
    <w:p>
      <w:r>
        <w:t>18. Q: They got up very late. What do you say?</w:t>
        <w:br/>
        <w:t xml:space="preserve">   A: They got up at noon.</w:t>
      </w:r>
    </w:p>
    <w:p>
      <w:r>
        <w:t>19. Q: You gave up drinking coffee. What do you say?</w:t>
        <w:br/>
        <w:t xml:space="preserve">   A: I gave up drinking coffee.</w:t>
      </w:r>
    </w:p>
    <w:p>
      <w:r>
        <w:t>20. Q: He came back from holiday. What do you say?</w:t>
        <w:br/>
        <w:t xml:space="preserve">   A: He came back last week.</w:t>
      </w:r>
    </w:p>
    <w:p>
      <w:r>
        <w:t>21. Q: She turned on the lights. What do you say?</w:t>
        <w:br/>
        <w:t xml:space="preserve">   A: She turned the lights on.</w:t>
      </w:r>
    </w:p>
    <w:p>
      <w:r>
        <w:t>22. Q: You checked in at the hotel. What do you say?</w:t>
        <w:br/>
        <w:t xml:space="preserve">   A: I checked in yesterday.</w:t>
      </w:r>
    </w:p>
    <w:p>
      <w:r>
        <w:t>23. Q: They looked after the baby. What do you say?</w:t>
        <w:br/>
        <w:t xml:space="preserve">   A: They looked after the baby all day.</w:t>
      </w:r>
    </w:p>
    <w:p>
      <w:r>
        <w:t>24. Q: You found out the truth. What do you say?</w:t>
        <w:br/>
        <w:t xml:space="preserve">   A: I found out the truth yesterday.</w:t>
      </w:r>
    </w:p>
    <w:p>
      <w:r>
        <w:t>25. Q: He got up early. What do you say?</w:t>
        <w:br/>
        <w:t xml:space="preserve">   A: He got up before sunrise.</w:t>
      </w:r>
    </w:p>
    <w:p>
      <w:r>
        <w:t>26. Q: You checked out this morning. What do you say?</w:t>
        <w:br/>
        <w:t xml:space="preserve">   A: I checked out this morning.</w:t>
      </w:r>
    </w:p>
    <w:p>
      <w:r>
        <w:t>27. Q: She looked for her notebook. What do you say?</w:t>
        <w:br/>
        <w:t xml:space="preserve">   A: She looked for it everywhere.</w:t>
      </w:r>
    </w:p>
    <w:p>
      <w:r>
        <w:t>28. Q: You gave up trying. What do you say?</w:t>
        <w:br/>
        <w:t xml:space="preserve">   A: I gave up trying to fix it.</w:t>
      </w:r>
    </w:p>
    <w:p>
      <w:r>
        <w:t>29. Q: He looked after his sick father. What do you say?</w:t>
        <w:br/>
        <w:t xml:space="preserve">   A: He looked after him for weeks.</w:t>
      </w:r>
    </w:p>
    <w:p>
      <w:r>
        <w:t>30. Q: You turned off your phone. What do you say?</w:t>
        <w:br/>
        <w:t xml:space="preserve">   A: I turned my phone off.</w:t>
      </w:r>
    </w:p>
    <w:p>
      <w:r>
        <w:t>31. Q: They went out to eat. What do you say?</w:t>
        <w:br/>
        <w:t xml:space="preserve">   A: They went out for dinner.</w:t>
      </w:r>
    </w:p>
    <w:p>
      <w:r>
        <w:t>32. Q: You came back home. What do you say?</w:t>
        <w:br/>
        <w:t xml:space="preserve">   A: I came back around 8 PM.</w:t>
      </w:r>
    </w:p>
    <w:p>
      <w:r>
        <w:t>33. Q: You looked for your passport. What do you say?</w:t>
        <w:br/>
        <w:t xml:space="preserve">   A: I looked for my passport everywhere.</w:t>
      </w:r>
    </w:p>
    <w:p>
      <w:r>
        <w:t>34. Q: He woke up with a headache. What do you say?</w:t>
        <w:br/>
        <w:t xml:space="preserve">   A: He woke up with a headache.</w:t>
      </w:r>
    </w:p>
    <w:p>
      <w:r>
        <w:t>35. Q: She gave up learning French. What do you say?</w:t>
        <w:br/>
        <w:t xml:space="preserve">   A: She gave up learning French.</w:t>
      </w:r>
    </w:p>
    <w:p>
      <w:r>
        <w:t>36. Q: You got up at 5 a.m. What do you say?</w:t>
        <w:br/>
        <w:t xml:space="preserve">   A: I got up at 5 a.m.</w:t>
      </w:r>
    </w:p>
    <w:p>
      <w:r>
        <w:t>37. Q: They found out the answer. What do you say?</w:t>
        <w:br/>
        <w:t xml:space="preserve">   A: They found out the correct answer.</w:t>
      </w:r>
    </w:p>
    <w:p>
      <w:r>
        <w:t>38. Q: You turned on the heating. What do you say?</w:t>
        <w:br/>
        <w:t xml:space="preserve">   A: I turned on the heating.</w:t>
      </w:r>
    </w:p>
    <w:p>
      <w:r>
        <w:t>39. Q: She checked out at 10. What do you say?</w:t>
        <w:br/>
        <w:t xml:space="preserve">   A: She checked out at 10 a.m.</w:t>
      </w:r>
    </w:p>
    <w:p>
      <w:r>
        <w:t>40. Q: You looked after your little sister. What do you say?</w:t>
        <w:br/>
        <w:t xml:space="preserve">   A: I looked after my little sister.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