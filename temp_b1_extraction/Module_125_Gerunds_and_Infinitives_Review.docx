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125: Gerunds and Infinitives – Review</w:t>
      </w:r>
    </w:p>
    <w:p>
      <w:r>
        <w:t>🎯 Objective:</w:t>
        <w:br/>
        <w:t>Students will review and consolidate their understanding of gerunds and infinitives, including verbs followed by gerunds, infinitives, or both with a change in meaning.</w:t>
      </w:r>
    </w:p>
    <w:p>
      <w:pPr>
        <w:pStyle w:val="Heading2"/>
      </w:pPr>
      <w:r>
        <w:t>📘 Konu Anlatımı (Türkçe Açıklama)</w:t>
      </w:r>
    </w:p>
    <w:p>
      <w:r>
        <w:t>Gerund (fiil+ing) ve infinitive (to + fiil) yapıları fiillerden sonra kullanılır ve hangi fiilin hangisini aldığı ezberlenmelidir.</w:t>
        <w:br/>
        <w:t>Bazı fiiller yalnızca gerund, bazıları yalnızca infinitive, bazıları ise her ikisini alır ancak anlam değişebilir.</w:t>
        <w:br/>
        <w:br/>
        <w:t>✅ Gerund (Verb + -ing):</w:t>
        <w:br/>
        <w:t>- enjoy, avoid, suggest, finish, mind, etc.</w:t>
        <w:br/>
        <w:t>- Örnek: I enjoy reading.</w:t>
        <w:br/>
        <w:br/>
        <w:t>✅ Infinitive (to + Verb):</w:t>
        <w:br/>
        <w:t>- want, hope, decide, plan, learn, etc.</w:t>
        <w:br/>
        <w:t>- Örnek: I want to go.</w:t>
        <w:br/>
        <w:br/>
        <w:t>✅ Both (anlam değişebilir):</w:t>
        <w:br/>
        <w:t>- remember, stop, try, forget, etc.</w:t>
        <w:br/>
        <w:t>- Örnek: I stopped smoking. (Bıraktım) / I stopped to smoke. (Durdum, sonra sigara içtim)</w:t>
      </w:r>
    </w:p>
    <w:p>
      <w:pPr>
        <w:pStyle w:val="Heading2"/>
      </w:pPr>
      <w:r>
        <w:t>📗 Structure &amp; Usage</w:t>
      </w:r>
    </w:p>
    <w:p>
      <w:r>
        <w:t>✅ Gerunds:</w:t>
        <w:br/>
        <w:t>- After certain verbs (enjoy, finish, avoid, etc.)</w:t>
        <w:br/>
        <w:t>- After prepositions</w:t>
        <w:br/>
        <w:t>- As the subject of a sentence</w:t>
        <w:br/>
        <w:br/>
        <w:t>✅ Infinitives:</w:t>
        <w:br/>
        <w:t>- After certain verbs (want, decide, hope, etc.)</w:t>
        <w:br/>
        <w:t>- To express purpose</w:t>
        <w:br/>
        <w:t>- After adjectives</w:t>
        <w:br/>
        <w:br/>
        <w:t>✅ Verbs followed by both gerunds and infinitives (with or without change in meaning):</w:t>
        <w:br/>
        <w:t>- start, begin, continue (no real change)</w:t>
        <w:br/>
        <w:t>- remember, forget, try, stop (meaning changes)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enjoy swimming in the sea.</w:t>
      </w:r>
    </w:p>
    <w:p>
      <w:pPr>
        <w:pStyle w:val="ListBullet"/>
      </w:pPr>
      <w:r>
        <w:t>She decided to leave early.</w:t>
      </w:r>
    </w:p>
    <w:p>
      <w:pPr>
        <w:pStyle w:val="ListBullet"/>
      </w:pPr>
      <w:r>
        <w:t>He forgot to lock the door.</w:t>
      </w:r>
    </w:p>
    <w:p>
      <w:pPr>
        <w:pStyle w:val="ListBullet"/>
      </w:pPr>
      <w:r>
        <w:t>They stopped smoking last year.</w:t>
      </w:r>
    </w:p>
    <w:p>
      <w:pPr>
        <w:pStyle w:val="ListBullet"/>
      </w:pPr>
      <w:r>
        <w:t>We are planning to visit London.</w:t>
      </w:r>
    </w:p>
    <w:p>
      <w:pPr>
        <w:pStyle w:val="Heading2"/>
      </w:pPr>
      <w:r>
        <w:t>❓40 Practice Questions and Answers (B1/B2 Level)</w:t>
      </w:r>
    </w:p>
    <w:p>
      <w:r>
        <w:t>1. Q: You like playing chess. What do you say?</w:t>
        <w:br/>
        <w:t xml:space="preserve">   A: I enjoy playing chess.</w:t>
      </w:r>
    </w:p>
    <w:p>
      <w:r>
        <w:t>2. Q: She plans to study abroad. What do you say?</w:t>
        <w:br/>
        <w:t xml:space="preserve">   A: She plans to study abroad.</w:t>
      </w:r>
    </w:p>
    <w:p>
      <w:r>
        <w:t>3. Q: They stopped watching TV. What do you say?</w:t>
        <w:br/>
        <w:t xml:space="preserve">   A: They stopped watching TV.</w:t>
      </w:r>
    </w:p>
    <w:p>
      <w:r>
        <w:t>4. Q: You forgot to call your mom. What do you say?</w:t>
        <w:br/>
        <w:t xml:space="preserve">   A: I forgot to call my mom.</w:t>
      </w:r>
    </w:p>
    <w:p>
      <w:r>
        <w:t>5. Q: He avoided answering the question. What do you say?</w:t>
        <w:br/>
        <w:t xml:space="preserve">   A: He avoided answering the question.</w:t>
      </w:r>
    </w:p>
    <w:p>
      <w:r>
        <w:t>6. Q: We decided to take the train. What do you say?</w:t>
        <w:br/>
        <w:t xml:space="preserve">   A: We decided to take the train.</w:t>
      </w:r>
    </w:p>
    <w:p>
      <w:r>
        <w:t>7. Q: She can’t stand waiting in line. What do you say?</w:t>
        <w:br/>
        <w:t xml:space="preserve">   A: She can’t stand waiting in line.</w:t>
      </w:r>
    </w:p>
    <w:p>
      <w:r>
        <w:t>8. Q: You want to learn Spanish. What do you say?</w:t>
        <w:br/>
        <w:t xml:space="preserve">   A: I want to learn Spanish.</w:t>
      </w:r>
    </w:p>
    <w:p>
      <w:r>
        <w:t>9. Q: He tried to fix the car. What do you say?</w:t>
        <w:br/>
        <w:t xml:space="preserve">   A: He tried to fix the car.</w:t>
      </w:r>
    </w:p>
    <w:p>
      <w:r>
        <w:t>10. Q: They finished cleaning the house. What do you say?</w:t>
        <w:br/>
        <w:t xml:space="preserve">   A: They finished cleaning the house.</w:t>
      </w:r>
    </w:p>
    <w:p>
      <w:r>
        <w:t>11. Q: You remembered locking the door. What do you say?</w:t>
        <w:br/>
        <w:t xml:space="preserve">   A: I remembered locking the door.</w:t>
      </w:r>
    </w:p>
    <w:p>
      <w:r>
        <w:t>12. Q: She hopes to meet him again. What do you say?</w:t>
        <w:br/>
        <w:t xml:space="preserve">   A: She hopes to meet him again.</w:t>
      </w:r>
    </w:p>
    <w:p>
      <w:r>
        <w:t>13. Q: He promised to help us. What do you say?</w:t>
        <w:br/>
        <w:t xml:space="preserve">   A: He promised to help us.</w:t>
      </w:r>
    </w:p>
    <w:p>
      <w:r>
        <w:t>14. Q: You enjoy cooking. What do you say?</w:t>
        <w:br/>
        <w:t xml:space="preserve">   A: I enjoy cooking.</w:t>
      </w:r>
    </w:p>
    <w:p>
      <w:r>
        <w:t>15. Q: They agreed to join the club. What do you say?</w:t>
        <w:br/>
        <w:t xml:space="preserve">   A: They agreed to join the club.</w:t>
      </w:r>
    </w:p>
    <w:p>
      <w:r>
        <w:t>16. Q: She avoided speaking in public. What do you say?</w:t>
        <w:br/>
        <w:t xml:space="preserve">   A: She avoided speaking in public.</w:t>
      </w:r>
    </w:p>
    <w:p>
      <w:r>
        <w:t>17. Q: You want to improve your English. What do you say?</w:t>
        <w:br/>
        <w:t xml:space="preserve">   A: I want to improve my English.</w:t>
      </w:r>
    </w:p>
    <w:p>
      <w:r>
        <w:t>18. Q: He began working out. What do you say?</w:t>
        <w:br/>
        <w:t xml:space="preserve">   A: He began working out.</w:t>
      </w:r>
    </w:p>
    <w:p>
      <w:r>
        <w:t>19. Q: We stopped to buy some snacks. What do you say?</w:t>
        <w:br/>
        <w:t xml:space="preserve">   A: We stopped to buy some snacks.</w:t>
      </w:r>
    </w:p>
    <w:p>
      <w:r>
        <w:t>20. Q: She forgot taking her medicine. What does that mean?</w:t>
        <w:br/>
        <w:t xml:space="preserve">   A: She took it, but she doesn’t remember.</w:t>
      </w:r>
    </w:p>
    <w:p>
      <w:r>
        <w:t>21. Q: He remembered to lock the door. What does that mean?</w:t>
        <w:br/>
        <w:t xml:space="preserve">   A: He locked it, and he remembered to do it.</w:t>
      </w:r>
    </w:p>
    <w:p>
      <w:r>
        <w:t>22. Q: You prefer staying home. What do you say?</w:t>
        <w:br/>
        <w:t xml:space="preserve">   A: I prefer staying home.</w:t>
      </w:r>
    </w:p>
    <w:p>
      <w:r>
        <w:t>23. Q: They need to study harder. What do you say?</w:t>
        <w:br/>
        <w:t xml:space="preserve">   A: They need to study harder.</w:t>
      </w:r>
    </w:p>
    <w:p>
      <w:r>
        <w:t>24. Q: We continued talking for hours. What do you say?</w:t>
        <w:br/>
        <w:t xml:space="preserve">   A: We continued talking for hours.</w:t>
      </w:r>
    </w:p>
    <w:p>
      <w:r>
        <w:t>25. Q: She managed to finish on time. What do you say?</w:t>
        <w:br/>
        <w:t xml:space="preserve">   A: She managed to finish on time.</w:t>
      </w:r>
    </w:p>
    <w:p>
      <w:r>
        <w:t>26. Q: You agreed to help your friend. What do you say?</w:t>
        <w:br/>
        <w:t xml:space="preserve">   A: I agreed to help my friend.</w:t>
      </w:r>
    </w:p>
    <w:p>
      <w:r>
        <w:t>27. Q: He enjoys watching documentaries. What do you say?</w:t>
        <w:br/>
        <w:t xml:space="preserve">   A: He enjoys watching documentaries.</w:t>
      </w:r>
    </w:p>
    <w:p>
      <w:r>
        <w:t>28. Q: She suggested going out for dinner. What do you say?</w:t>
        <w:br/>
        <w:t xml:space="preserve">   A: She suggested going out for dinner.</w:t>
      </w:r>
    </w:p>
    <w:p>
      <w:r>
        <w:t>29. Q: They decided to take a break. What do you say?</w:t>
        <w:br/>
        <w:t xml:space="preserve">   A: They decided to take a break.</w:t>
      </w:r>
    </w:p>
    <w:p>
      <w:r>
        <w:t>30. Q: You like reading novels. What do you say?</w:t>
        <w:br/>
        <w:t xml:space="preserve">   A: I like reading novels.</w:t>
      </w:r>
    </w:p>
    <w:p>
      <w:r>
        <w:t>31. Q: He prefers to work alone. What do you say?</w:t>
        <w:br/>
        <w:t xml:space="preserve">   A: He prefers to work alone.</w:t>
      </w:r>
    </w:p>
    <w:p>
      <w:r>
        <w:t>32. Q: She finished writing her report. What do you say?</w:t>
        <w:br/>
        <w:t xml:space="preserve">   A: She finished writing her report.</w:t>
      </w:r>
    </w:p>
    <w:p>
      <w:r>
        <w:t>33. Q: They hope to win the match. What do you say?</w:t>
        <w:br/>
        <w:t xml:space="preserve">   A: They hope to win the match.</w:t>
      </w:r>
    </w:p>
    <w:p>
      <w:r>
        <w:t>34. Q: We tried restarting the computer. What do you say?</w:t>
        <w:br/>
        <w:t xml:space="preserve">   A: We tried restarting the computer.</w:t>
      </w:r>
    </w:p>
    <w:p>
      <w:r>
        <w:t>35. Q: He started to play football. What do you say?</w:t>
        <w:br/>
        <w:t xml:space="preserve">   A: He started to play football.</w:t>
      </w:r>
    </w:p>
    <w:p>
      <w:r>
        <w:t>36. Q: You want to be successful. What do you say?</w:t>
        <w:br/>
        <w:t xml:space="preserve">   A: I want to be successful.</w:t>
      </w:r>
    </w:p>
    <w:p>
      <w:r>
        <w:t>37. Q: She keeps talking during the movie. What do you say?</w:t>
        <w:br/>
        <w:t xml:space="preserve">   A: She keeps talking during the movie.</w:t>
      </w:r>
    </w:p>
    <w:p>
      <w:r>
        <w:t>38. Q: They promised to return the money. What do you say?</w:t>
        <w:br/>
        <w:t xml:space="preserve">   A: They promised to return the money.</w:t>
      </w:r>
    </w:p>
    <w:p>
      <w:r>
        <w:t>39. Q: You enjoy listening to music. What do you say?</w:t>
        <w:br/>
        <w:t xml:space="preserve">   A: I enjoy listening to music.</w:t>
      </w:r>
    </w:p>
    <w:p>
      <w:r>
        <w:t>40. Q: He hopes to travel the world. What do you say?</w:t>
        <w:br/>
        <w:t xml:space="preserve">   A: He hopes to travel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