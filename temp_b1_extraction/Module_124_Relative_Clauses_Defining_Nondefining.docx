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124: Relative Clauses – Defining &amp; Non-defining</w:t>
      </w:r>
    </w:p>
    <w:p>
      <w:r>
        <w:t>🎯 Objective:</w:t>
        <w:br/>
        <w:t>Students will learn how to use defining and non-defining relative clauses to give essential and extra information about nouns.</w:t>
      </w:r>
    </w:p>
    <w:p>
      <w:pPr>
        <w:pStyle w:val="Heading2"/>
      </w:pPr>
      <w:r>
        <w:t>📘 Konu Anlatımı (Türkçe Açıklama)</w:t>
      </w:r>
    </w:p>
    <w:p>
      <w:r>
        <w:t>Relative clause (ilgi cümleciği), bir isim hakkında daha fazla bilgi vermek için kullanılır.</w:t>
        <w:br/>
        <w:t>İki türü vardır:</w:t>
        <w:br/>
        <w:br/>
        <w:t>✅ Defining Relative Clauses (Tanımlayıcı):</w:t>
        <w:br/>
        <w:t>- Cümlede ismi tanımlar, gerekli bilgidir. Virgül kullanılmaz.</w:t>
        <w:br/>
        <w:t>- Örnek: The man who lives next door is a doctor.</w:t>
        <w:br/>
        <w:br/>
        <w:t>✅ Non-defining Relative Clauses (Tanımlayıcı olmayan):</w:t>
        <w:br/>
        <w:t>- Fazladan bilgi verir, cümle çıkarılsa da anlam bozulmaz. Virgül kullanılır.</w:t>
        <w:br/>
        <w:t>- Örnek: My brother, who lives in Paris, is coming tomorrow.</w:t>
      </w:r>
    </w:p>
    <w:p>
      <w:pPr>
        <w:pStyle w:val="Heading2"/>
      </w:pPr>
      <w:r>
        <w:t>📗 Structure &amp; Usage</w:t>
      </w:r>
    </w:p>
    <w:p>
      <w:r>
        <w:t>✅ Relative Pronouns: who, which, that, whose, whom, where, when</w:t>
        <w:br/>
        <w:br/>
        <w:t>- Defining:</w:t>
        <w:br/>
        <w:t xml:space="preserve">  The girl who won the race is my cousin.</w:t>
        <w:br/>
        <w:t xml:space="preserve">  The car that he drives is very fast.</w:t>
        <w:br/>
        <w:br/>
        <w:t>- Non-defining:</w:t>
        <w:br/>
        <w:t xml:space="preserve">  Sarah, who speaks three languages, is my colleague.</w:t>
        <w:br/>
        <w:t xml:space="preserve">  Our school, which was built in 1920, is being renovated.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The woman who helped me is a nurse.</w:t>
      </w:r>
    </w:p>
    <w:p>
      <w:pPr>
        <w:pStyle w:val="ListBullet"/>
      </w:pPr>
      <w:r>
        <w:t>That’s the book which won the prize.</w:t>
      </w:r>
    </w:p>
    <w:p>
      <w:pPr>
        <w:pStyle w:val="ListBullet"/>
      </w:pPr>
      <w:r>
        <w:t>My friend, who is a great cook, made this dish.</w:t>
      </w:r>
    </w:p>
    <w:p>
      <w:pPr>
        <w:pStyle w:val="ListBullet"/>
      </w:pPr>
      <w:r>
        <w:t>I visited Istanbul, which is my favorite city.</w:t>
      </w:r>
    </w:p>
    <w:p>
      <w:pPr>
        <w:pStyle w:val="ListBullet"/>
      </w:pPr>
      <w:r>
        <w:t>The man whose car was stolen reported it to the police.</w:t>
      </w:r>
    </w:p>
    <w:p>
      <w:pPr>
        <w:pStyle w:val="Heading2"/>
      </w:pPr>
      <w:r>
        <w:t>❓40 Practice Questions and Answers (B1/B2 Level)</w:t>
      </w:r>
    </w:p>
    <w:p>
      <w:r>
        <w:t>1. Q: Who is the man? He is talking to your sister.</w:t>
        <w:br/>
        <w:t xml:space="preserve">   A: The man who is talking to your sister is my uncle.</w:t>
      </w:r>
    </w:p>
    <w:p>
      <w:r>
        <w:t>2. Q: That’s the restaurant. We had dinner there.</w:t>
        <w:br/>
        <w:t xml:space="preserve">   A: That’s the restaurant where we had dinner.</w:t>
      </w:r>
    </w:p>
    <w:p>
      <w:r>
        <w:t>3. Q: She has a friend. Her father is a pilot.</w:t>
        <w:br/>
        <w:t xml:space="preserve">   A: She has a friend whose father is a pilot.</w:t>
      </w:r>
    </w:p>
    <w:p>
      <w:r>
        <w:t>4. Q: I met a woman. She speaks six languages.</w:t>
        <w:br/>
        <w:t xml:space="preserve">   A: I met a woman who speaks six languages.</w:t>
      </w:r>
    </w:p>
    <w:p>
      <w:r>
        <w:t>5. Q: This is the pen. I found it in the classroom.</w:t>
        <w:br/>
        <w:t xml:space="preserve">   A: This is the pen that I found in the classroom.</w:t>
      </w:r>
    </w:p>
    <w:p>
      <w:r>
        <w:t>6. Q: This house was built in 1880. It is very beautiful.</w:t>
        <w:br/>
        <w:t xml:space="preserve">   A: This house, which was built in 1880, is very beautiful.</w:t>
      </w:r>
    </w:p>
    <w:p>
      <w:r>
        <w:t>7. Q: My brother lives in Germany. He’s an engineer.</w:t>
        <w:br/>
        <w:t xml:space="preserve">   A: My brother, who lives in Germany, is an engineer.</w:t>
      </w:r>
    </w:p>
    <w:p>
      <w:r>
        <w:t>8. Q: That’s the girl. Her mother is a teacher.</w:t>
        <w:br/>
        <w:t xml:space="preserve">   A: That’s the girl whose mother is a teacher.</w:t>
      </w:r>
    </w:p>
    <w:p>
      <w:r>
        <w:t>9. Q: The car belongs to my neighbor. It was stolen.</w:t>
        <w:br/>
        <w:t xml:space="preserve">   A: The car that belongs to my neighbor was stolen.</w:t>
      </w:r>
    </w:p>
    <w:p>
      <w:r>
        <w:t>10. Q: We stayed at a hotel. It had a beautiful view.</w:t>
        <w:br/>
        <w:t xml:space="preserve">   A: We stayed at a hotel which had a beautiful view.</w:t>
      </w:r>
    </w:p>
    <w:p>
      <w:r>
        <w:t>11. Q: Mr. Smith is very kind. He is our math teacher.</w:t>
        <w:br/>
        <w:t xml:space="preserve">   A: Mr. Smith, who is our math teacher, is very kind.</w:t>
      </w:r>
    </w:p>
    <w:p>
      <w:r>
        <w:t>12. Q: This is the town. I was born there.</w:t>
        <w:br/>
        <w:t xml:space="preserve">   A: This is the town where I was born.</w:t>
      </w:r>
    </w:p>
    <w:p>
      <w:r>
        <w:t>13. Q: The woman is an actress. She lives next door.</w:t>
        <w:br/>
        <w:t xml:space="preserve">   A: The woman who lives next door is an actress.</w:t>
      </w:r>
    </w:p>
    <w:p>
      <w:r>
        <w:t>14. Q: The students are smart. They passed the exam.</w:t>
        <w:br/>
        <w:t xml:space="preserve">   A: The students who passed the exam are smart.</w:t>
      </w:r>
    </w:p>
    <w:p>
      <w:r>
        <w:t>15. Q: I know a man. His daughter is a singer.</w:t>
        <w:br/>
        <w:t xml:space="preserve">   A: I know a man whose daughter is a singer.</w:t>
      </w:r>
    </w:p>
    <w:p>
      <w:r>
        <w:t>16. Q: That’s the museum. I told you about it.</w:t>
        <w:br/>
        <w:t xml:space="preserve">   A: That’s the museum which I told you about.</w:t>
      </w:r>
    </w:p>
    <w:p>
      <w:r>
        <w:t>17. Q: Our teacher is very patient. He helps everyone.</w:t>
        <w:br/>
        <w:t xml:space="preserve">   A: Our teacher, who helps everyone, is very patient.</w:t>
      </w:r>
    </w:p>
    <w:p>
      <w:r>
        <w:t>18. Q: The dog barked all night. It lives next door.</w:t>
        <w:br/>
        <w:t xml:space="preserve">   A: The dog that lives next door barked all night.</w:t>
      </w:r>
    </w:p>
    <w:p>
      <w:r>
        <w:t>19. Q: My aunt is a writer. She travels a lot.</w:t>
        <w:br/>
        <w:t xml:space="preserve">   A: My aunt, who travels a lot, is a writer.</w:t>
      </w:r>
    </w:p>
    <w:p>
      <w:r>
        <w:t>20. Q: The dress is lovely. She is wearing it.</w:t>
        <w:br/>
        <w:t xml:space="preserve">   A: The dress that she is wearing is lovely.</w:t>
      </w:r>
    </w:p>
    <w:p>
      <w:r>
        <w:t>21. Q: My friend invited me to his birthday. He is from Canada.</w:t>
        <w:br/>
        <w:t xml:space="preserve">   A: My friend, who is from Canada, invited me to his birthday.</w:t>
      </w:r>
    </w:p>
    <w:p>
      <w:r>
        <w:t>22. Q: They visited a castle. It was built in the 13th century.</w:t>
        <w:br/>
        <w:t xml:space="preserve">   A: They visited a castle which was built in the 13th century.</w:t>
      </w:r>
    </w:p>
    <w:p>
      <w:r>
        <w:t>23. Q: The man is a famous actor. We saw him at the airport.</w:t>
        <w:br/>
        <w:t xml:space="preserve">   A: The man whom we saw at the airport is a famous actor.</w:t>
      </w:r>
    </w:p>
    <w:p>
      <w:r>
        <w:t>24. Q: I read a book. It changed my life.</w:t>
        <w:br/>
        <w:t xml:space="preserve">   A: I read a book that changed my life.</w:t>
      </w:r>
    </w:p>
    <w:p>
      <w:r>
        <w:t>25. Q: We have a neighbor. His dog barks all day.</w:t>
        <w:br/>
        <w:t xml:space="preserve">   A: We have a neighbor whose dog barks all day.</w:t>
      </w:r>
    </w:p>
    <w:p>
      <w:r>
        <w:t>26. Q: This is the school. I studied there.</w:t>
        <w:br/>
        <w:t xml:space="preserve">   A: This is the school where I studied.</w:t>
      </w:r>
    </w:p>
    <w:p>
      <w:r>
        <w:t>27. Q: The children are noisy. They live upstairs.</w:t>
        <w:br/>
        <w:t xml:space="preserve">   A: The children who live upstairs are noisy.</w:t>
      </w:r>
    </w:p>
    <w:p>
      <w:r>
        <w:t>28. Q: Emma is my cousin. She works at a hospital.</w:t>
        <w:br/>
        <w:t xml:space="preserve">   A: Emma, who works at a hospital, is my cousin.</w:t>
      </w:r>
    </w:p>
    <w:p>
      <w:r>
        <w:t>29. Q: The film was amazing. You recommended it.</w:t>
        <w:br/>
        <w:t xml:space="preserve">   A: The film which you recommended was amazing.</w:t>
      </w:r>
    </w:p>
    <w:p>
      <w:r>
        <w:t>30. Q: He has a company. It sells organic products.</w:t>
        <w:br/>
        <w:t xml:space="preserve">   A: He has a company that sells organic products.</w:t>
      </w:r>
    </w:p>
    <w:p>
      <w:r>
        <w:t>31. Q: That’s the teacher. I told you about her.</w:t>
        <w:br/>
        <w:t xml:space="preserve">   A: That’s the teacher whom I told you about.</w:t>
      </w:r>
    </w:p>
    <w:p>
      <w:r>
        <w:t>32. Q: The computer is expensive. I want to buy it.</w:t>
        <w:br/>
        <w:t xml:space="preserve">   A: The computer that I want to buy is expensive.</w:t>
      </w:r>
    </w:p>
    <w:p>
      <w:r>
        <w:t>33. Q: Our neighbor is an artist. He paints landscapes.</w:t>
        <w:br/>
        <w:t xml:space="preserve">   A: Our neighbor, who paints landscapes, is an artist.</w:t>
      </w:r>
    </w:p>
    <w:p>
      <w:r>
        <w:t>34. Q: There is a street. Many famous people live there.</w:t>
        <w:br/>
        <w:t xml:space="preserve">   A: There is a street where many famous people live.</w:t>
      </w:r>
    </w:p>
    <w:p>
      <w:r>
        <w:t>35. Q: The girl is very polite. She helped me yesterday.</w:t>
        <w:br/>
        <w:t xml:space="preserve">   A: The girl who helped me yesterday is very polite.</w:t>
      </w:r>
    </w:p>
    <w:p>
      <w:r>
        <w:t>36. Q: He lost the keys. They open the garage door.</w:t>
        <w:br/>
        <w:t xml:space="preserve">   A: He lost the keys that open the garage door.</w:t>
      </w:r>
    </w:p>
    <w:p>
      <w:r>
        <w:t>37. Q: The book is on the table. It belongs to my sister.</w:t>
        <w:br/>
        <w:t xml:space="preserve">   A: The book that is on the table belongs to my sister.</w:t>
      </w:r>
    </w:p>
    <w:p>
      <w:r>
        <w:t>38. Q: The phone was broken. I bought it last week.</w:t>
        <w:br/>
        <w:t xml:space="preserve">   A: The phone which I bought last week was broken.</w:t>
      </w:r>
    </w:p>
    <w:p>
      <w:r>
        <w:t>39. Q: I saw a man. He looked exactly like your uncle.</w:t>
        <w:br/>
        <w:t xml:space="preserve">   A: I saw a man who looked exactly like your uncle.</w:t>
      </w:r>
    </w:p>
    <w:p>
      <w:r>
        <w:t>40. Q: She lives in a house. It has a red roof.</w:t>
        <w:br/>
        <w:t xml:space="preserve">   A: She lives in a house which has a red roof.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