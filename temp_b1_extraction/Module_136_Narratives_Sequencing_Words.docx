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136: Narratives – Sequencing Words (first, then)</w:t>
      </w:r>
    </w:p>
    <w:p>
      <w:pPr>
        <w:pStyle w:val="Heading1"/>
      </w:pPr>
      <w:r>
        <w:t>🟩 KONU ANLATIMI: Narratives – Sequencing Words</w:t>
      </w:r>
    </w:p>
    <w:p>
      <w:r>
        <w:t>Bu modülde bir hikaye veya olay anlatırken olayların sırasını belirten kelimeleri (sequencing words) kullanmayı öğreneceğiz. Bu kelimeler anlatımın düzenli ve anlaşılır olmasına yardımcı olur.</w:t>
      </w:r>
    </w:p>
    <w:p>
      <w:pPr>
        <w:pStyle w:val="Heading2"/>
      </w:pPr>
      <w:r>
        <w:t>📌 Sık Kullanılan Sıralama Kelimeleri</w:t>
      </w:r>
    </w:p>
    <w:p>
      <w:r>
        <w:t>• First → İlk olarak</w:t>
      </w:r>
    </w:p>
    <w:p>
      <w:r>
        <w:t>• Then → Sonra</w:t>
      </w:r>
    </w:p>
    <w:p>
      <w:r>
        <w:t>• After that → Ondan sonra</w:t>
      </w:r>
    </w:p>
    <w:p>
      <w:r>
        <w:t>• Next → Sıradaki adım</w:t>
      </w:r>
    </w:p>
    <w:p>
      <w:r>
        <w:t>• Later → Daha sonra</w:t>
      </w:r>
    </w:p>
    <w:p>
      <w:r>
        <w:t>• Finally → Son olarak</w:t>
      </w:r>
    </w:p>
    <w:p>
      <w:r>
        <w:t>• In the end → En sonunda</w:t>
      </w:r>
    </w:p>
    <w:p>
      <w:r>
        <w:t>• At the beginning → Başlangıçta</w:t>
      </w:r>
    </w:p>
    <w:p>
      <w:r>
        <w:t>• At first → İlk başta</w:t>
      </w:r>
    </w:p>
    <w:p>
      <w:r>
        <w:t>• Eventually → Nihayetinde</w:t>
      </w:r>
    </w:p>
    <w:p>
      <w:pPr>
        <w:pStyle w:val="Heading2"/>
      </w:pPr>
      <w:r>
        <w:t>📖 Örnek Paragraf</w:t>
      </w:r>
    </w:p>
    <w:p>
      <w:r>
        <w:t>First, I woke up early. Then, I brushed my teeth and got dressed. After that, I had breakfast with my family. Next, I took the bus to school. Later, we had an English class and a science class. Finally, I returned home and did my homework.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What did you do first this morning?</w:t>
        <w:br/>
        <w:t>→ First, I got out of bed.</w:t>
      </w:r>
    </w:p>
    <w:p>
      <w:pPr>
        <w:pStyle w:val="ListNumber"/>
      </w:pPr>
      <w:r>
        <w:t>2. What did you do then?</w:t>
        <w:br/>
        <w:t>→ Then, I had a shower.</w:t>
      </w:r>
    </w:p>
    <w:p>
      <w:pPr>
        <w:pStyle w:val="ListNumber"/>
      </w:pPr>
      <w:r>
        <w:t>3. What did you do after that?</w:t>
        <w:br/>
        <w:t>→ After that, I got dressed.</w:t>
      </w:r>
    </w:p>
    <w:p>
      <w:pPr>
        <w:pStyle w:val="ListNumber"/>
      </w:pPr>
      <w:r>
        <w:t>4. What happened next?</w:t>
        <w:br/>
        <w:t>→ Next, I ate breakfast.</w:t>
      </w:r>
    </w:p>
    <w:p>
      <w:pPr>
        <w:pStyle w:val="ListNumber"/>
      </w:pPr>
      <w:r>
        <w:t>5. What did you do later?</w:t>
        <w:br/>
        <w:t>→ Later, I went to school.</w:t>
      </w:r>
    </w:p>
    <w:p>
      <w:pPr>
        <w:pStyle w:val="ListNumber"/>
      </w:pPr>
      <w:r>
        <w:t>6. What did you do finally?</w:t>
        <w:br/>
        <w:t>→ Finally, I came back home.</w:t>
      </w:r>
    </w:p>
    <w:p>
      <w:pPr>
        <w:pStyle w:val="ListNumber"/>
      </w:pPr>
      <w:r>
        <w:t>7. How did your day begin?</w:t>
        <w:br/>
        <w:t>→ At the beginning, I was very sleepy.</w:t>
      </w:r>
    </w:p>
    <w:p>
      <w:pPr>
        <w:pStyle w:val="ListNumber"/>
      </w:pPr>
      <w:r>
        <w:t>8. What did you do after breakfast?</w:t>
        <w:br/>
        <w:t>→ After breakfast, I brushed my teeth.</w:t>
      </w:r>
    </w:p>
    <w:p>
      <w:pPr>
        <w:pStyle w:val="ListNumber"/>
      </w:pPr>
      <w:r>
        <w:t>9. What happened in the end?</w:t>
        <w:br/>
        <w:t>→ In the end, I watched a movie.</w:t>
      </w:r>
    </w:p>
    <w:p>
      <w:pPr>
        <w:pStyle w:val="ListNumber"/>
      </w:pPr>
      <w:r>
        <w:t>10. What did you do eventually?</w:t>
        <w:br/>
        <w:t>→ Eventually, I went to sleep.</w:t>
      </w:r>
    </w:p>
    <w:p>
      <w:pPr>
        <w:pStyle w:val="ListNumber"/>
      </w:pPr>
      <w:r>
        <w:t>11. What happened first in the story?</w:t>
        <w:br/>
        <w:t>→ First, the boy found a map.</w:t>
      </w:r>
    </w:p>
    <w:p>
      <w:pPr>
        <w:pStyle w:val="ListNumber"/>
      </w:pPr>
      <w:r>
        <w:t>12. What did the boy do next?</w:t>
        <w:br/>
        <w:t>→ Next, he followed the trail.</w:t>
      </w:r>
    </w:p>
    <w:p>
      <w:pPr>
        <w:pStyle w:val="ListNumber"/>
      </w:pPr>
      <w:r>
        <w:t>13. What happened after that?</w:t>
        <w:br/>
        <w:t>→ After that, he entered a dark cave.</w:t>
      </w:r>
    </w:p>
    <w:p>
      <w:pPr>
        <w:pStyle w:val="ListNumber"/>
      </w:pPr>
      <w:r>
        <w:t>14. What did he do later?</w:t>
        <w:br/>
        <w:t>→ Later, he saw a treasure chest.</w:t>
      </w:r>
    </w:p>
    <w:p>
      <w:pPr>
        <w:pStyle w:val="ListNumber"/>
      </w:pPr>
      <w:r>
        <w:t>15. What happened finally?</w:t>
        <w:br/>
        <w:t>→ Finally, he opened it and found gold.</w:t>
      </w:r>
    </w:p>
    <w:p>
      <w:pPr>
        <w:pStyle w:val="ListNumber"/>
      </w:pPr>
      <w:r>
        <w:t>16. How did your trip start?</w:t>
        <w:br/>
        <w:t>→ At first, we packed our bags.</w:t>
      </w:r>
    </w:p>
    <w:p>
      <w:pPr>
        <w:pStyle w:val="ListNumber"/>
      </w:pPr>
      <w:r>
        <w:t>17. What happened then?</w:t>
        <w:br/>
        <w:t>→ Then, we took a taxi to the airport.</w:t>
      </w:r>
    </w:p>
    <w:p>
      <w:pPr>
        <w:pStyle w:val="ListNumber"/>
      </w:pPr>
      <w:r>
        <w:t>18. What did you do next on holiday?</w:t>
        <w:br/>
        <w:t>→ Next, we visited a museum.</w:t>
      </w:r>
    </w:p>
    <w:p>
      <w:pPr>
        <w:pStyle w:val="ListNumber"/>
      </w:pPr>
      <w:r>
        <w:t>19. What happened after the museum?</w:t>
        <w:br/>
        <w:t>→ After that, we ate at a local restaurant.</w:t>
      </w:r>
    </w:p>
    <w:p>
      <w:pPr>
        <w:pStyle w:val="ListNumber"/>
      </w:pPr>
      <w:r>
        <w:t>20. How did the evening end?</w:t>
        <w:br/>
        <w:t>→ In the end, we watched the sunset.</w:t>
      </w:r>
    </w:p>
    <w:p>
      <w:pPr>
        <w:pStyle w:val="ListNumber"/>
      </w:pPr>
      <w:r>
        <w:t>21. What do you do in your morning routine?</w:t>
        <w:br/>
        <w:t>→ First, I wake up. Then, I check my phone.</w:t>
      </w:r>
    </w:p>
    <w:p>
      <w:pPr>
        <w:pStyle w:val="ListNumber"/>
      </w:pPr>
      <w:r>
        <w:t>22. What do you do before school?</w:t>
        <w:br/>
        <w:t>→ After that, I get ready and leave the house.</w:t>
      </w:r>
    </w:p>
    <w:p>
      <w:pPr>
        <w:pStyle w:val="ListNumber"/>
      </w:pPr>
      <w:r>
        <w:t>23. What’s your school routine?</w:t>
        <w:br/>
        <w:t>→ First, we have English. Next, we have Math.</w:t>
      </w:r>
    </w:p>
    <w:p>
      <w:pPr>
        <w:pStyle w:val="ListNumber"/>
      </w:pPr>
      <w:r>
        <w:t>24. What do you do after lunch?</w:t>
        <w:br/>
        <w:t>→ After lunch, I usually play with friends.</w:t>
      </w:r>
    </w:p>
    <w:p>
      <w:pPr>
        <w:pStyle w:val="ListNumber"/>
      </w:pPr>
      <w:r>
        <w:t>25. What happens later in the day?</w:t>
        <w:br/>
        <w:t>→ Later, I do my homework.</w:t>
      </w:r>
    </w:p>
    <w:p>
      <w:pPr>
        <w:pStyle w:val="ListNumber"/>
      </w:pPr>
      <w:r>
        <w:t>26. How do you end your day?</w:t>
        <w:br/>
        <w:t>→ Finally, I brush my teeth and sleep.</w:t>
      </w:r>
    </w:p>
    <w:p>
      <w:pPr>
        <w:pStyle w:val="ListNumber"/>
      </w:pPr>
      <w:r>
        <w:t>27. How did the movie start?</w:t>
        <w:br/>
        <w:t>→ At the beginning, a girl was walking alone.</w:t>
      </w:r>
    </w:p>
    <w:p>
      <w:pPr>
        <w:pStyle w:val="ListNumber"/>
      </w:pPr>
      <w:r>
        <w:t>28. What happened then?</w:t>
        <w:br/>
        <w:t>→ Then, she heard a strange noise.</w:t>
      </w:r>
    </w:p>
    <w:p>
      <w:pPr>
        <w:pStyle w:val="ListNumber"/>
      </w:pPr>
      <w:r>
        <w:t>29. What happened next?</w:t>
        <w:br/>
        <w:t>→ Next, she ran into a forest.</w:t>
      </w:r>
    </w:p>
    <w:p>
      <w:pPr>
        <w:pStyle w:val="ListNumber"/>
      </w:pPr>
      <w:r>
        <w:t>30. What happened after that?</w:t>
        <w:br/>
        <w:t>→ After that, she met an old man.</w:t>
      </w:r>
    </w:p>
    <w:p>
      <w:pPr>
        <w:pStyle w:val="ListNumber"/>
      </w:pPr>
      <w:r>
        <w:t>31. How did the story end?</w:t>
        <w:br/>
        <w:t>→ In the end, she returned home safely.</w:t>
      </w:r>
    </w:p>
    <w:p>
      <w:pPr>
        <w:pStyle w:val="ListNumber"/>
      </w:pPr>
      <w:r>
        <w:t>32. What was the sequence of events?</w:t>
        <w:br/>
        <w:t>→ First, he got lost. Then, he found a map.</w:t>
      </w:r>
    </w:p>
    <w:p>
      <w:pPr>
        <w:pStyle w:val="ListNumber"/>
      </w:pPr>
      <w:r>
        <w:t>33. What happened after school?</w:t>
        <w:br/>
        <w:t>→ After school, I played football.</w:t>
      </w:r>
    </w:p>
    <w:p>
      <w:pPr>
        <w:pStyle w:val="ListNumber"/>
      </w:pPr>
      <w:r>
        <w:t>34. What happened before dinner?</w:t>
        <w:br/>
        <w:t>→ Before dinner, I did my homework.</w:t>
      </w:r>
    </w:p>
    <w:p>
      <w:pPr>
        <w:pStyle w:val="ListNumber"/>
      </w:pPr>
      <w:r>
        <w:t>35. What did you do on your birthday?</w:t>
        <w:br/>
        <w:t>→ First, I had cake. Later, we danced.</w:t>
      </w:r>
    </w:p>
    <w:p>
      <w:pPr>
        <w:pStyle w:val="ListNumber"/>
      </w:pPr>
      <w:r>
        <w:t>36. How did you travel?</w:t>
        <w:br/>
        <w:t>→ First, by bus. Then, by train.</w:t>
      </w:r>
    </w:p>
    <w:p>
      <w:pPr>
        <w:pStyle w:val="ListNumber"/>
      </w:pPr>
      <w:r>
        <w:t>37. What happened on your trip?</w:t>
        <w:br/>
        <w:t>→ We visited many places. Finally, we went home.</w:t>
      </w:r>
    </w:p>
    <w:p>
      <w:pPr>
        <w:pStyle w:val="ListNumber"/>
      </w:pPr>
      <w:r>
        <w:t>38. What was your weekend like?</w:t>
        <w:br/>
        <w:t>→ First, I relaxed. Then, I met friends.</w:t>
      </w:r>
    </w:p>
    <w:p>
      <w:pPr>
        <w:pStyle w:val="ListNumber"/>
      </w:pPr>
      <w:r>
        <w:t>39. What did you do last night?</w:t>
        <w:br/>
        <w:t>→ After that, I read a book.</w:t>
      </w:r>
    </w:p>
    <w:p>
      <w:pPr>
        <w:pStyle w:val="ListNumber"/>
      </w:pPr>
      <w:r>
        <w:t>40. How did the event end?</w:t>
        <w:br/>
        <w:t>→ Eventually, everyone clapped and cheered.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