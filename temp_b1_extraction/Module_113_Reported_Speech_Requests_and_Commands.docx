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113: Reported Speech – Requests and Commands</w:t>
      </w:r>
    </w:p>
    <w:p>
      <w:r>
        <w:t>🎯 Objective:</w:t>
        <w:br/>
        <w:t>Students will learn to report requests and commands using correct structure and appropriate reporting verbs such as 'ask', 'tell', 'order', and 'request'.</w:t>
      </w:r>
    </w:p>
    <w:p>
      <w:pPr>
        <w:pStyle w:val="Heading2"/>
      </w:pPr>
      <w:r>
        <w:t>📘 Konu Anlatımı (Türkçe Açıklama)</w:t>
      </w:r>
    </w:p>
    <w:p>
      <w:r>
        <w:t>İstek ve emir cümleleri dolaylı anlatılırken genellikle 'ask', 'tell', 'order' ve 'request' gibi fiiller kullanılır.</w:t>
        <w:br/>
        <w:t>- Emir cümleleri için: tell/ask + someone + to + verb</w:t>
        <w:br/>
        <w:t>- Olumsuz emirlerde: tell/ask + someone + not to + verb</w:t>
        <w:br/>
        <w:t>- İstek cümlelerinde: ask/request + someone + to + verb</w:t>
        <w:br/>
        <w:br/>
        <w:t>Örnek:</w:t>
        <w:br/>
        <w:t>- “Close the window.” → She told me to close the window.</w:t>
        <w:br/>
        <w:t>- “Don’t talk.” → The teacher told us not to talk.</w:t>
        <w:br/>
        <w:t>- “Can you help me?” → He asked me to help him.</w:t>
      </w:r>
    </w:p>
    <w:p>
      <w:pPr>
        <w:pStyle w:val="Heading2"/>
      </w:pPr>
      <w:r>
        <w:t>📗 Structure &amp; Usage</w:t>
      </w:r>
    </w:p>
    <w:p>
      <w:r>
        <w:t>✅ Affirmative Command:</w:t>
        <w:br/>
        <w:t>- Direct: "Sit down."</w:t>
        <w:br/>
        <w:t>- Reported: He told me to sit down.</w:t>
        <w:br/>
        <w:br/>
        <w:t>✅ Negative Command:</w:t>
        <w:br/>
        <w:t>- Direct: "Don’t open the door."</w:t>
        <w:br/>
        <w:t>- Reported: She told me not to open the door.</w:t>
        <w:br/>
        <w:br/>
        <w:t>✅ Request:</w:t>
        <w:br/>
        <w:t>- Direct: "Could you send me the file?"</w:t>
        <w:br/>
        <w:t>- Reported: He asked me to send him the file.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“Be quiet.” → She told us to be quiet.</w:t>
      </w:r>
    </w:p>
    <w:p>
      <w:pPr>
        <w:pStyle w:val="ListBullet"/>
      </w:pPr>
      <w:r>
        <w:t>“Don’t forget your homework.” → The teacher reminded him not to forget his homework.</w:t>
      </w:r>
    </w:p>
    <w:p>
      <w:pPr>
        <w:pStyle w:val="ListBullet"/>
      </w:pPr>
      <w:r>
        <w:t>“Please help me.” → He asked me to help him.</w:t>
      </w:r>
    </w:p>
    <w:p>
      <w:pPr>
        <w:pStyle w:val="ListBullet"/>
      </w:pPr>
      <w:r>
        <w:t>“Turn off the lights.” → She told me to turn off the lights.</w:t>
      </w:r>
    </w:p>
    <w:p>
      <w:pPr>
        <w:pStyle w:val="ListBullet"/>
      </w:pPr>
      <w:r>
        <w:t>“Don’t go outside.” → My mom told me not to go outside.</w:t>
      </w:r>
    </w:p>
    <w:p>
      <w:pPr>
        <w:pStyle w:val="Heading2"/>
      </w:pPr>
      <w:r>
        <w:t>❓40 Practice Questions and Answers (B1 Level)</w:t>
      </w:r>
    </w:p>
    <w:p>
      <w:r>
        <w:t>1. Q: “Open your books.” → (teacher to students)</w:t>
        <w:br/>
        <w:t xml:space="preserve">   A: The teacher told the students to open their books.</w:t>
      </w:r>
    </w:p>
    <w:p>
      <w:r>
        <w:t>2. Q: “Don’t touch that.” → (mother to child)</w:t>
        <w:br/>
        <w:t xml:space="preserve">   A: The mother told the child not to touch that.</w:t>
      </w:r>
    </w:p>
    <w:p>
      <w:r>
        <w:t>3. Q: “Help me with the boxes.” → (he to me)</w:t>
        <w:br/>
        <w:t xml:space="preserve">   A: He asked me to help him with the boxes.</w:t>
      </w:r>
    </w:p>
    <w:p>
      <w:r>
        <w:t>4. Q: “Please close the window.” → (she to me)</w:t>
        <w:br/>
        <w:t xml:space="preserve">   A: She asked me to close the window.</w:t>
      </w:r>
    </w:p>
    <w:p>
      <w:r>
        <w:t>5. Q: “Don't run in the hallway.” → (teacher to students)</w:t>
        <w:br/>
        <w:t xml:space="preserve">   A: The teacher told the students not to run in the hallway.</w:t>
      </w:r>
    </w:p>
    <w:p>
      <w:r>
        <w:t>6. Q: “Could you call me later?” → (she to him)</w:t>
        <w:br/>
        <w:t xml:space="preserve">   A: She asked him to call her later.</w:t>
      </w:r>
    </w:p>
    <w:p>
      <w:r>
        <w:t>7. Q: “Turn off your phones.” → (exam supervisor to candidates)</w:t>
        <w:br/>
        <w:t xml:space="preserve">   A: The exam supervisor told the candidates to turn off their phones.</w:t>
      </w:r>
    </w:p>
    <w:p>
      <w:r>
        <w:t>8. Q: “Don’t forget to feed the cat.” → (she to me)</w:t>
        <w:br/>
        <w:t xml:space="preserve">   A: She reminded me not to forget to feed the cat.</w:t>
      </w:r>
    </w:p>
    <w:p>
      <w:r>
        <w:t>9. Q: “Wait for me here.” → (he to her)</w:t>
        <w:br/>
        <w:t xml:space="preserve">   A: He told her to wait for him there.</w:t>
      </w:r>
    </w:p>
    <w:p>
      <w:r>
        <w:t>10. Q: “Please write your name.” → (receptionist to visitor)</w:t>
        <w:br/>
        <w:t xml:space="preserve">   A: The receptionist asked the visitor to write their name.</w:t>
      </w:r>
    </w:p>
    <w:p>
      <w:r>
        <w:t>11. Q: “Don’t be late.” → (boss to employees)</w:t>
        <w:br/>
        <w:t xml:space="preserve">   A: The boss told the employees not to be late.</w:t>
      </w:r>
    </w:p>
    <w:p>
      <w:r>
        <w:t>12. Q: “Help your brother.” → (mother to child)</w:t>
        <w:br/>
        <w:t xml:space="preserve">   A: The mother told the child to help his brother.</w:t>
      </w:r>
    </w:p>
    <w:p>
      <w:r>
        <w:t>13. Q: “Please send the report.” → (manager to assistant)</w:t>
        <w:br/>
        <w:t xml:space="preserve">   A: The manager asked the assistant to send the report.</w:t>
      </w:r>
    </w:p>
    <w:p>
      <w:r>
        <w:t>14. Q: “Don’t speak loudly.” → (librarian to students)</w:t>
        <w:br/>
        <w:t xml:space="preserve">   A: The librarian told the students not to speak loudly.</w:t>
      </w:r>
    </w:p>
    <w:p>
      <w:r>
        <w:t>15. Q: “Come here.” → (he to me)</w:t>
        <w:br/>
        <w:t xml:space="preserve">   A: He told me to come there.</w:t>
      </w:r>
    </w:p>
    <w:p>
      <w:r>
        <w:t>16. Q: “Don't go alone.” → (friend to friend)</w:t>
        <w:br/>
        <w:t xml:space="preserve">   A: The friend told his friend not to go alone.</w:t>
      </w:r>
    </w:p>
    <w:p>
      <w:r>
        <w:t>17. Q: “Take this medicine.” → (doctor to patient)</w:t>
        <w:br/>
        <w:t xml:space="preserve">   A: The doctor told the patient to take the medicine.</w:t>
      </w:r>
    </w:p>
    <w:p>
      <w:r>
        <w:t>18. Q: “Please don’t tell anyone.” → (she to me)</w:t>
        <w:br/>
        <w:t xml:space="preserve">   A: She asked me not to tell anyone.</w:t>
      </w:r>
    </w:p>
    <w:p>
      <w:r>
        <w:t>19. Q: “Clean your room.” → (parent to child)</w:t>
        <w:br/>
        <w:t xml:space="preserve">   A: The parent told the child to clean their room.</w:t>
      </w:r>
    </w:p>
    <w:p>
      <w:r>
        <w:t>20. Q: “Call me tonight.” → (he to me)</w:t>
        <w:br/>
        <w:t xml:space="preserve">   A: He told me to call him that night.</w:t>
      </w:r>
    </w:p>
    <w:p>
      <w:r>
        <w:t>21. Q: “Don’t play in the street.” → (parent to children)</w:t>
        <w:br/>
        <w:t xml:space="preserve">   A: The parent told the children not to play in the street.</w:t>
      </w:r>
    </w:p>
    <w:p>
      <w:r>
        <w:t>22. Q: “Pass me the salt.” → (he to her)</w:t>
        <w:br/>
        <w:t xml:space="preserve">   A: He told her to pass him the salt.</w:t>
      </w:r>
    </w:p>
    <w:p>
      <w:r>
        <w:t>23. Q: “Please don’t forget the keys.” → (she to me)</w:t>
        <w:br/>
        <w:t xml:space="preserve">   A: She asked me not to forget the keys.</w:t>
      </w:r>
    </w:p>
    <w:p>
      <w:r>
        <w:t>24. Q: “Don’t lie to me.” → (he to her)</w:t>
        <w:br/>
        <w:t xml:space="preserve">   A: He told her not to lie to him.</w:t>
      </w:r>
    </w:p>
    <w:p>
      <w:r>
        <w:t>25. Q: “Please be careful.” → (she to him)</w:t>
        <w:br/>
        <w:t xml:space="preserve">   A: She asked him to be careful.</w:t>
      </w:r>
    </w:p>
    <w:p>
      <w:r>
        <w:t>26. Q: “Don’t open the door.” → (security guard to visitors)</w:t>
        <w:br/>
        <w:t xml:space="preserve">   A: The security guard told the visitors not to open the door.</w:t>
      </w:r>
    </w:p>
    <w:p>
      <w:r>
        <w:t>27. Q: “Get some rest.” → (friend to friend)</w:t>
        <w:br/>
        <w:t xml:space="preserve">   A: The friend told his friend to get some rest.</w:t>
      </w:r>
    </w:p>
    <w:p>
      <w:r>
        <w:t>28. Q: “Please take a seat.” → (host to guest)</w:t>
        <w:br/>
        <w:t xml:space="preserve">   A: The host asked the guest to take a seat.</w:t>
      </w:r>
    </w:p>
    <w:p>
      <w:r>
        <w:t>29. Q: “Turn left at the corner.” → (police officer to driver)</w:t>
        <w:br/>
        <w:t xml:space="preserve">   A: The police officer told the driver to turn left at the corner.</w:t>
      </w:r>
    </w:p>
    <w:p>
      <w:r>
        <w:t>30. Q: “Don’t park here.” → (sign)</w:t>
        <w:br/>
        <w:t xml:space="preserve">   A: The sign told us not to park there.</w:t>
      </w:r>
    </w:p>
    <w:p>
      <w:r>
        <w:t>31. Q: “Please be on time.” → (manager to team)</w:t>
        <w:br/>
        <w:t xml:space="preserve">   A: The manager asked the team to be on time.</w:t>
      </w:r>
    </w:p>
    <w:p>
      <w:r>
        <w:t>32. Q: “Call the doctor.” → (wife to husband)</w:t>
        <w:br/>
        <w:t xml:space="preserve">   A: The wife told her husband to call the doctor.</w:t>
      </w:r>
    </w:p>
    <w:p>
      <w:r>
        <w:t>33. Q: “Don’t worry.” → (he to me)</w:t>
        <w:br/>
        <w:t xml:space="preserve">   A: He told me not to worry.</w:t>
      </w:r>
    </w:p>
    <w:p>
      <w:r>
        <w:t>34. Q: “Take your umbrella.” → (mother to child)</w:t>
        <w:br/>
        <w:t xml:space="preserve">   A: The mother told the child to take their umbrella.</w:t>
      </w:r>
    </w:p>
    <w:p>
      <w:r>
        <w:t>35. Q: “Please don’t shout.” → (she to him)</w:t>
        <w:br/>
        <w:t xml:space="preserve">   A: She asked him not to shout.</w:t>
      </w:r>
    </w:p>
    <w:p>
      <w:r>
        <w:t>36. Q: “Submit your homework.” → (teacher to student)</w:t>
        <w:br/>
        <w:t xml:space="preserve">   A: The teacher told the student to submit their homework.</w:t>
      </w:r>
    </w:p>
    <w:p>
      <w:r>
        <w:t>37. Q: “Don’t forget your ID.” → (officer to applicant)</w:t>
        <w:br/>
        <w:t xml:space="preserve">   A: The officer told the applicant not to forget their ID.</w:t>
      </w:r>
    </w:p>
    <w:p>
      <w:r>
        <w:t>38. Q: “Don’t disturb them.” → (manager to staff)</w:t>
        <w:br/>
        <w:t xml:space="preserve">   A: The manager told the staff not to disturb them.</w:t>
      </w:r>
    </w:p>
    <w:p>
      <w:r>
        <w:t>39. Q: “Please stay here.” → (nurse to patient)</w:t>
        <w:br/>
        <w:t xml:space="preserve">   A: The nurse asked the patient to stay there.</w:t>
      </w:r>
    </w:p>
    <w:p>
      <w:r>
        <w:t>40. Q: “Don’t take pictures.” → (museum staff to visitor)</w:t>
        <w:br/>
        <w:t xml:space="preserve">   A: The museum staff told the visitor not to take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