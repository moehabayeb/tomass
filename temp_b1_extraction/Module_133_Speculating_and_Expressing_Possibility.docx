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133: Speculating and Expressing Possibility</w:t>
      </w:r>
    </w:p>
    <w:p>
      <w:pPr>
        <w:pStyle w:val="Heading1"/>
      </w:pPr>
      <w:r>
        <w:t>🟩 KONU ANLATIMI: Speculating and Expressing Possibility</w:t>
      </w:r>
    </w:p>
    <w:p>
      <w:r>
        <w:t>Bu modülde bir şeyin olma ihtimalini ifade etmeyi ve tahmin yürütmeyi öğreneceğiz. Bu yapılar, gelecekle veya bilinmeyen durumlarla ilgili konuşurken kullanılır.</w:t>
      </w:r>
    </w:p>
    <w:p>
      <w:pPr>
        <w:pStyle w:val="Heading2"/>
      </w:pPr>
      <w:r>
        <w:t>🧠 İhtimal ve Tahmin İçin Kullanılan Kalıplar</w:t>
      </w:r>
    </w:p>
    <w:p>
      <w:r>
        <w:t>• might → It might rain tomorrow.</w:t>
      </w:r>
    </w:p>
    <w:p>
      <w:r>
        <w:t>• may → She may come later.</w:t>
      </w:r>
    </w:p>
    <w:p>
      <w:r>
        <w:t>• could → He could be at home.</w:t>
      </w:r>
    </w:p>
    <w:p>
      <w:r>
        <w:t>• must → She must be tired. (strong assumption)</w:t>
      </w:r>
    </w:p>
    <w:p>
      <w:r>
        <w:t>• can’t → He can’t be the thief. (strong negative)</w:t>
      </w:r>
    </w:p>
    <w:p>
      <w:r>
        <w:t>• maybe → Maybe they are on vacation.</w:t>
      </w:r>
    </w:p>
    <w:p>
      <w:r>
        <w:t>• perhaps → Perhaps it’s true.</w:t>
      </w:r>
    </w:p>
    <w:p>
      <w:r>
        <w:t>• I think / I don’t think → I think he is at work.</w:t>
      </w:r>
    </w:p>
    <w:p>
      <w:r>
        <w:t>• It’s possible that… → It’s possible that she forgot.</w:t>
      </w:r>
    </w:p>
    <w:p>
      <w:r>
        <w:t>• It’s likely / unlikely that… → It’s likely that they’ll win.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Where is John?</w:t>
        <w:br/>
        <w:t>→ He might be in the kitchen.</w:t>
      </w:r>
    </w:p>
    <w:p>
      <w:pPr>
        <w:pStyle w:val="ListNumber"/>
      </w:pPr>
      <w:r>
        <w:t>2. Is she coming to the party?</w:t>
        <w:br/>
        <w:t>→ She may come later.</w:t>
      </w:r>
    </w:p>
    <w:p>
      <w:pPr>
        <w:pStyle w:val="ListNumber"/>
      </w:pPr>
      <w:r>
        <w:t>3. Do you think it will rain?</w:t>
        <w:br/>
        <w:t>→ It could rain this evening.</w:t>
      </w:r>
    </w:p>
    <w:p>
      <w:pPr>
        <w:pStyle w:val="ListNumber"/>
      </w:pPr>
      <w:r>
        <w:t>4. Where are your keys?</w:t>
        <w:br/>
        <w:t>→ They might be in my bag.</w:t>
      </w:r>
    </w:p>
    <w:p>
      <w:pPr>
        <w:pStyle w:val="ListNumber"/>
      </w:pPr>
      <w:r>
        <w:t>5. Is this information true?</w:t>
        <w:br/>
        <w:t>→ Perhaps it’s true.</w:t>
      </w:r>
    </w:p>
    <w:p>
      <w:pPr>
        <w:pStyle w:val="ListNumber"/>
      </w:pPr>
      <w:r>
        <w:t>6. Why is she crying?</w:t>
        <w:br/>
        <w:t>→ She may be sad about something.</w:t>
      </w:r>
    </w:p>
    <w:p>
      <w:pPr>
        <w:pStyle w:val="ListNumber"/>
      </w:pPr>
      <w:r>
        <w:t>7. Will they be late?</w:t>
        <w:br/>
        <w:t>→ It’s possible that they’ll be late.</w:t>
      </w:r>
    </w:p>
    <w:p>
      <w:pPr>
        <w:pStyle w:val="ListNumber"/>
      </w:pPr>
      <w:r>
        <w:t>8. Is he at home?</w:t>
        <w:br/>
        <w:t>→ He could be at home.</w:t>
      </w:r>
    </w:p>
    <w:p>
      <w:pPr>
        <w:pStyle w:val="ListNumber"/>
      </w:pPr>
      <w:r>
        <w:t>9. Did she forget?</w:t>
        <w:br/>
        <w:t>→ Maybe she forgot.</w:t>
      </w:r>
    </w:p>
    <w:p>
      <w:pPr>
        <w:pStyle w:val="ListNumber"/>
      </w:pPr>
      <w:r>
        <w:t>10. Is he the manager?</w:t>
        <w:br/>
        <w:t>→ He might be.</w:t>
      </w:r>
    </w:p>
    <w:p>
      <w:pPr>
        <w:pStyle w:val="ListNumber"/>
      </w:pPr>
      <w:r>
        <w:t>11. Do you think he’s tired?</w:t>
        <w:br/>
        <w:t>→ He must be tired after work.</w:t>
      </w:r>
    </w:p>
    <w:p>
      <w:pPr>
        <w:pStyle w:val="ListNumber"/>
      </w:pPr>
      <w:r>
        <w:t>12. Did they travel abroad?</w:t>
        <w:br/>
        <w:t>→ It’s likely that they did.</w:t>
      </w:r>
    </w:p>
    <w:p>
      <w:pPr>
        <w:pStyle w:val="ListNumber"/>
      </w:pPr>
      <w:r>
        <w:t>13. Is this his phone?</w:t>
        <w:br/>
        <w:t>→ It might be his.</w:t>
      </w:r>
    </w:p>
    <w:p>
      <w:pPr>
        <w:pStyle w:val="ListNumber"/>
      </w:pPr>
      <w:r>
        <w:t>14. Will she call you?</w:t>
        <w:br/>
        <w:t>→ She may call me tonight.</w:t>
      </w:r>
    </w:p>
    <w:p>
      <w:pPr>
        <w:pStyle w:val="ListNumber"/>
      </w:pPr>
      <w:r>
        <w:t>15. Are they still at school?</w:t>
        <w:br/>
        <w:t>→ They could still be there.</w:t>
      </w:r>
    </w:p>
    <w:p>
      <w:pPr>
        <w:pStyle w:val="ListNumber"/>
      </w:pPr>
      <w:r>
        <w:t>16. Is she sick?</w:t>
        <w:br/>
        <w:t>→ Maybe she is.</w:t>
      </w:r>
    </w:p>
    <w:p>
      <w:pPr>
        <w:pStyle w:val="ListNumber"/>
      </w:pPr>
      <w:r>
        <w:t>17. Do you think it’s dangerous?</w:t>
        <w:br/>
        <w:t>→ It might be.</w:t>
      </w:r>
    </w:p>
    <w:p>
      <w:pPr>
        <w:pStyle w:val="ListNumber"/>
      </w:pPr>
      <w:r>
        <w:t>18. Why is the light on?</w:t>
        <w:br/>
        <w:t>→ He may be in the room.</w:t>
      </w:r>
    </w:p>
    <w:p>
      <w:pPr>
        <w:pStyle w:val="ListNumber"/>
      </w:pPr>
      <w:r>
        <w:t>19. Is it true?</w:t>
        <w:br/>
        <w:t>→ Perhaps it is.</w:t>
      </w:r>
    </w:p>
    <w:p>
      <w:pPr>
        <w:pStyle w:val="ListNumber"/>
      </w:pPr>
      <w:r>
        <w:t>20. Did he break the window?</w:t>
        <w:br/>
        <w:t>→ He can’t have done that.</w:t>
      </w:r>
    </w:p>
    <w:p>
      <w:pPr>
        <w:pStyle w:val="ListNumber"/>
      </w:pPr>
      <w:r>
        <w:t>21. Will it snow today?</w:t>
        <w:br/>
        <w:t>→ It’s unlikely, but possible.</w:t>
      </w:r>
    </w:p>
    <w:p>
      <w:pPr>
        <w:pStyle w:val="ListNumber"/>
      </w:pPr>
      <w:r>
        <w:t>22. Where is your phone?</w:t>
        <w:br/>
        <w:t>→ It might be in the car.</w:t>
      </w:r>
    </w:p>
    <w:p>
      <w:pPr>
        <w:pStyle w:val="ListNumber"/>
      </w:pPr>
      <w:r>
        <w:t>23. Do you think they forgot the meeting?</w:t>
        <w:br/>
        <w:t>→ They may have forgotten.</w:t>
      </w:r>
    </w:p>
    <w:p>
      <w:pPr>
        <w:pStyle w:val="ListNumber"/>
      </w:pPr>
      <w:r>
        <w:t>24. Did she leave already?</w:t>
        <w:br/>
        <w:t>→ It’s possible she did.</w:t>
      </w:r>
    </w:p>
    <w:p>
      <w:pPr>
        <w:pStyle w:val="ListNumber"/>
      </w:pPr>
      <w:r>
        <w:t>25. Are we lost?</w:t>
        <w:br/>
        <w:t>→ We could be.</w:t>
      </w:r>
    </w:p>
    <w:p>
      <w:pPr>
        <w:pStyle w:val="ListNumber"/>
      </w:pPr>
      <w:r>
        <w:t>26. Is she angry?</w:t>
        <w:br/>
        <w:t>→ She might be a little upset.</w:t>
      </w:r>
    </w:p>
    <w:p>
      <w:pPr>
        <w:pStyle w:val="ListNumber"/>
      </w:pPr>
      <w:r>
        <w:t>27. Is this your book?</w:t>
        <w:br/>
        <w:t>→ It may be mine.</w:t>
      </w:r>
    </w:p>
    <w:p>
      <w:pPr>
        <w:pStyle w:val="ListNumber"/>
      </w:pPr>
      <w:r>
        <w:t>28. Do you think he lied?</w:t>
        <w:br/>
        <w:t>→ He can’t have lied.</w:t>
      </w:r>
    </w:p>
    <w:p>
      <w:pPr>
        <w:pStyle w:val="ListNumber"/>
      </w:pPr>
      <w:r>
        <w:t>29. Will they win the game?</w:t>
        <w:br/>
        <w:t>→ It’s likely they will.</w:t>
      </w:r>
    </w:p>
    <w:p>
      <w:pPr>
        <w:pStyle w:val="ListNumber"/>
      </w:pPr>
      <w:r>
        <w:t>30. Are they at the station?</w:t>
        <w:br/>
        <w:t>→ They could be there now.</w:t>
      </w:r>
    </w:p>
    <w:p>
      <w:pPr>
        <w:pStyle w:val="ListNumber"/>
      </w:pPr>
      <w:r>
        <w:t>31. Is she nervous?</w:t>
        <w:br/>
        <w:t>→ She might be.</w:t>
      </w:r>
    </w:p>
    <w:p>
      <w:pPr>
        <w:pStyle w:val="ListNumber"/>
      </w:pPr>
      <w:r>
        <w:t>32. Why didn’t he answer?</w:t>
        <w:br/>
        <w:t>→ He may be busy.</w:t>
      </w:r>
    </w:p>
    <w:p>
      <w:pPr>
        <w:pStyle w:val="ListNumber"/>
      </w:pPr>
      <w:r>
        <w:t>33. Is it his car?</w:t>
        <w:br/>
        <w:t>→ Maybe it is.</w:t>
      </w:r>
    </w:p>
    <w:p>
      <w:pPr>
        <w:pStyle w:val="ListNumber"/>
      </w:pPr>
      <w:r>
        <w:t>34. Is this the right way?</w:t>
        <w:br/>
        <w:t>→ It might be.</w:t>
      </w:r>
    </w:p>
    <w:p>
      <w:pPr>
        <w:pStyle w:val="ListNumber"/>
      </w:pPr>
      <w:r>
        <w:t>35. Where are they?</w:t>
        <w:br/>
        <w:t>→ They could be stuck in traffic.</w:t>
      </w:r>
    </w:p>
    <w:p>
      <w:pPr>
        <w:pStyle w:val="ListNumber"/>
      </w:pPr>
      <w:r>
        <w:t>36. Is she the teacher?</w:t>
        <w:br/>
        <w:t>→ She may be the new teacher.</w:t>
      </w:r>
    </w:p>
    <w:p>
      <w:pPr>
        <w:pStyle w:val="ListNumber"/>
      </w:pPr>
      <w:r>
        <w:t>37. Is it going to rain?</w:t>
        <w:br/>
        <w:t>→ It’s possible.</w:t>
      </w:r>
    </w:p>
    <w:p>
      <w:pPr>
        <w:pStyle w:val="ListNumber"/>
      </w:pPr>
      <w:r>
        <w:t>38. Why is he angry?</w:t>
        <w:br/>
        <w:t>→ He might be having a bad day.</w:t>
      </w:r>
    </w:p>
    <w:p>
      <w:pPr>
        <w:pStyle w:val="ListNumber"/>
      </w:pPr>
      <w:r>
        <w:t>39. Do you think she’s serious?</w:t>
        <w:br/>
        <w:t>→ Perhaps she is.</w:t>
      </w:r>
    </w:p>
    <w:p>
      <w:pPr>
        <w:pStyle w:val="ListNumber"/>
      </w:pPr>
      <w:r>
        <w:t>40. Is this place safe?</w:t>
        <w:br/>
        <w:t>→ It could be dangerous at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