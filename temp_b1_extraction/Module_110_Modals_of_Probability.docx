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110: Modals of Probability (could, may, might)</w:t>
      </w:r>
    </w:p>
    <w:p>
      <w:r>
        <w:t>🎯 Objective:</w:t>
        <w:br/>
        <w:t>Students will learn how to use the modal verbs 'could', 'may', and 'might' to express different degrees of probability about present and future situations.</w:t>
      </w:r>
    </w:p>
    <w:p>
      <w:pPr>
        <w:pStyle w:val="Heading2"/>
      </w:pPr>
      <w:r>
        <w:t>📘 Konu Anlatımı (Türkçe Açıklama)</w:t>
      </w:r>
    </w:p>
    <w:p>
      <w:r>
        <w:t>'Could', 'may' ve 'might' modal fiilleri bir olayın olma ihtimali hakkında konuşurken kullanılır.</w:t>
        <w:br/>
        <w:t>- could → olabilir (genel olasılık)</w:t>
        <w:br/>
        <w:t>- may → olabilir (resmî ya da daha güçlü ihtimal)</w:t>
        <w:br/>
        <w:t>- might → olabilir (daha zayıf ihtimal)</w:t>
        <w:br/>
        <w:br/>
        <w:t>Bu fiiller %100 emin olmadığımız durumları ifade ederken kullanılır.</w:t>
        <w:br/>
        <w:t>Örnek:</w:t>
        <w:br/>
        <w:t>- She may be at the library.</w:t>
        <w:br/>
        <w:t>- It could rain this evening.</w:t>
        <w:br/>
        <w:t>- He might not come to the party.</w:t>
      </w:r>
    </w:p>
    <w:p>
      <w:pPr>
        <w:pStyle w:val="Heading2"/>
      </w:pPr>
      <w:r>
        <w:t>📗 Structure &amp; Usage</w:t>
      </w:r>
    </w:p>
    <w:p>
      <w:r>
        <w:t>✅ Structure: Subject + could/may/might + base verb</w:t>
        <w:br/>
        <w:t>→ Used to express possibility (present or future)</w:t>
        <w:br/>
        <w:br/>
        <w:t>Examples:</w:t>
        <w:br/>
        <w:t>- I might go to the concert tonight.</w:t>
        <w:br/>
        <w:t>- She may join us later.</w:t>
        <w:br/>
        <w:t>- It could take a while to finish the project.</w:t>
      </w:r>
    </w:p>
    <w:p>
      <w:pPr>
        <w:pStyle w:val="Heading2"/>
      </w:pPr>
      <w:r>
        <w:t>🧠 Example Sentences</w:t>
      </w:r>
    </w:p>
    <w:p>
      <w:pPr>
        <w:pStyle w:val="ListBullet"/>
      </w:pPr>
      <w:r>
        <w:t>He could be at the supermarket.</w:t>
      </w:r>
    </w:p>
    <w:p>
      <w:pPr>
        <w:pStyle w:val="ListBullet"/>
      </w:pPr>
      <w:r>
        <w:t>It may rain later this evening.</w:t>
      </w:r>
    </w:p>
    <w:p>
      <w:pPr>
        <w:pStyle w:val="ListBullet"/>
      </w:pPr>
      <w:r>
        <w:t>She might be working from home today.</w:t>
      </w:r>
    </w:p>
    <w:p>
      <w:pPr>
        <w:pStyle w:val="ListBullet"/>
      </w:pPr>
      <w:r>
        <w:t>They may not know about the meeting.</w:t>
      </w:r>
    </w:p>
    <w:p>
      <w:pPr>
        <w:pStyle w:val="ListBullet"/>
      </w:pPr>
      <w:r>
        <w:t>We could be wrong about the time.</w:t>
      </w:r>
    </w:p>
    <w:p>
      <w:pPr>
        <w:pStyle w:val="Heading2"/>
      </w:pPr>
      <w:r>
        <w:t>❓40 Practice Questions and Answers (B1 Level)</w:t>
      </w:r>
    </w:p>
    <w:p>
      <w:r>
        <w:t>1. Q: Where is Ali?</w:t>
        <w:br/>
        <w:t xml:space="preserve">   A: He could be in the library.</w:t>
      </w:r>
    </w:p>
    <w:p>
      <w:r>
        <w:t>2. Q: Will it rain today?</w:t>
        <w:br/>
        <w:t xml:space="preserve">   A: It might, but the sky looks clear now.</w:t>
      </w:r>
    </w:p>
    <w:p>
      <w:r>
        <w:t>3. Q: Is she going to the party?</w:t>
        <w:br/>
        <w:t xml:space="preserve">   A: She may go if she finishes her work.</w:t>
      </w:r>
    </w:p>
    <w:p>
      <w:r>
        <w:t>4. Q: What’s that noise?</w:t>
        <w:br/>
        <w:t xml:space="preserve">   A: It could be the wind.</w:t>
      </w:r>
    </w:p>
    <w:p>
      <w:r>
        <w:t>5. Q: Do you think they will come?</w:t>
        <w:br/>
        <w:t xml:space="preserve">   A: They might, but they’re not sure yet.</w:t>
      </w:r>
    </w:p>
    <w:p>
      <w:r>
        <w:t>6. Q: Why isn’t he answering?</w:t>
        <w:br/>
        <w:t xml:space="preserve">   A: He could be in class.</w:t>
      </w:r>
    </w:p>
    <w:p>
      <w:r>
        <w:t>7. Q: Is your friend moving away?</w:t>
        <w:br/>
        <w:t xml:space="preserve">   A: She might move to another city.</w:t>
      </w:r>
    </w:p>
    <w:p>
      <w:r>
        <w:t>8. Q: Will they be on time?</w:t>
        <w:br/>
        <w:t xml:space="preserve">   A: They may be late due to traffic.</w:t>
      </w:r>
    </w:p>
    <w:p>
      <w:r>
        <w:t>9. Q: Where’s your phone?</w:t>
        <w:br/>
        <w:t xml:space="preserve">   A: It could be in my backpack.</w:t>
      </w:r>
    </w:p>
    <w:p>
      <w:r>
        <w:t>10. Q: Will she get the job?</w:t>
        <w:br/>
        <w:t xml:space="preserve">   A: She might. She had a good interview.</w:t>
      </w:r>
    </w:p>
    <w:p>
      <w:r>
        <w:t>11. Q: Is it dangerous?</w:t>
        <w:br/>
        <w:t xml:space="preserve">   A: It may be if you're not careful.</w:t>
      </w:r>
    </w:p>
    <w:p>
      <w:r>
        <w:t>12. Q: Will you come to the picnic?</w:t>
        <w:br/>
        <w:t xml:space="preserve">   A: I might, if it doesn't rain.</w:t>
      </w:r>
    </w:p>
    <w:p>
      <w:r>
        <w:t>13. Q: What time will the meeting end?</w:t>
        <w:br/>
        <w:t xml:space="preserve">   A: It could end around 4 p.m.</w:t>
      </w:r>
    </w:p>
    <w:p>
      <w:r>
        <w:t>14. Q: Where are the students?</w:t>
        <w:br/>
        <w:t xml:space="preserve">   A: They might be in the cafeteria.</w:t>
      </w:r>
    </w:p>
    <w:p>
      <w:r>
        <w:t>15. Q: Will they call us back?</w:t>
        <w:br/>
        <w:t xml:space="preserve">   A: They may call later this evening.</w:t>
      </w:r>
    </w:p>
    <w:p>
      <w:r>
        <w:t>16. Q: Can we finish this today?</w:t>
        <w:br/>
        <w:t xml:space="preserve">   A: We could, if we work fast.</w:t>
      </w:r>
    </w:p>
    <w:p>
      <w:r>
        <w:t>17. Q: Why hasn’t she arrived yet?</w:t>
        <w:br/>
        <w:t xml:space="preserve">   A: She might be stuck in traffic.</w:t>
      </w:r>
    </w:p>
    <w:p>
      <w:r>
        <w:t>18. Q: Is it okay to go now?</w:t>
        <w:br/>
        <w:t xml:space="preserve">   A: It may not be safe just yet.</w:t>
      </w:r>
    </w:p>
    <w:p>
      <w:r>
        <w:t>19. Q: Will your cousin visit this summer?</w:t>
        <w:br/>
        <w:t xml:space="preserve">   A: He might come in August.</w:t>
      </w:r>
    </w:p>
    <w:p>
      <w:r>
        <w:t>20. Q: Will we need umbrellas?</w:t>
        <w:br/>
        <w:t xml:space="preserve">   A: It could rain this afternoon.</w:t>
      </w:r>
    </w:p>
    <w:p>
      <w:r>
        <w:t>21. Q: Where is the manager?</w:t>
        <w:br/>
        <w:t xml:space="preserve">   A: She might be in a meeting.</w:t>
      </w:r>
    </w:p>
    <w:p>
      <w:r>
        <w:t>22. Q: Is that her car?</w:t>
        <w:br/>
        <w:t xml:space="preserve">   A: It could be, but I’m not sure.</w:t>
      </w:r>
    </w:p>
    <w:p>
      <w:r>
        <w:t>23. Q: Is the train delayed?</w:t>
        <w:br/>
        <w:t xml:space="preserve">   A: It may be running late today.</w:t>
      </w:r>
    </w:p>
    <w:p>
      <w:r>
        <w:t>24. Q: Will they accept your offer?</w:t>
        <w:br/>
        <w:t xml:space="preserve">   A: They might. It’s a fair deal.</w:t>
      </w:r>
    </w:p>
    <w:p>
      <w:r>
        <w:t>25. Q: Are you going to the cinema?</w:t>
        <w:br/>
        <w:t xml:space="preserve">   A: I might, if I’m not too tired.</w:t>
      </w:r>
    </w:p>
    <w:p>
      <w:r>
        <w:t>26. Q: Where’s the cat?</w:t>
        <w:br/>
        <w:t xml:space="preserve">   A: It could be hiding under the bed.</w:t>
      </w:r>
    </w:p>
    <w:p>
      <w:r>
        <w:t>27. Q: Is the store open now?</w:t>
        <w:br/>
        <w:t xml:space="preserve">   A: It may be. Let’s check the website.</w:t>
      </w:r>
    </w:p>
    <w:p>
      <w:r>
        <w:t>28. Q: Will she reply soon?</w:t>
        <w:br/>
        <w:t xml:space="preserve">   A: She could. She usually responds quickly.</w:t>
      </w:r>
    </w:p>
    <w:p>
      <w:r>
        <w:t>29. Q: Are you sure he’s at work?</w:t>
        <w:br/>
        <w:t xml:space="preserve">   A: He might be at lunch.</w:t>
      </w:r>
    </w:p>
    <w:p>
      <w:r>
        <w:t>30. Q: Why is the internet slow?</w:t>
        <w:br/>
        <w:t xml:space="preserve">   A: It could be the weather.</w:t>
      </w:r>
    </w:p>
    <w:p>
      <w:r>
        <w:t>31. Q: Will they be ready by 5?</w:t>
        <w:br/>
        <w:t xml:space="preserve">   A: They may need a little more time.</w:t>
      </w:r>
    </w:p>
    <w:p>
      <w:r>
        <w:t>32. Q: Can we get there before dark?</w:t>
        <w:br/>
        <w:t xml:space="preserve">   A: We might, if we hurry.</w:t>
      </w:r>
    </w:p>
    <w:p>
      <w:r>
        <w:t>33. Q: Is she coming to the wedding?</w:t>
        <w:br/>
        <w:t xml:space="preserve">   A: She could, but she hasn't confirmed yet.</w:t>
      </w:r>
    </w:p>
    <w:p>
      <w:r>
        <w:t>34. Q: Will your parents let you go?</w:t>
        <w:br/>
        <w:t xml:space="preserve">   A: They might, if I ask nicely.</w:t>
      </w:r>
    </w:p>
    <w:p>
      <w:r>
        <w:t>35. Q: Is it expensive?</w:t>
        <w:br/>
        <w:t xml:space="preserve">   A: It could be, depending on the brand.</w:t>
      </w:r>
    </w:p>
    <w:p>
      <w:r>
        <w:t>36. Q: Is that food still fresh?</w:t>
        <w:br/>
        <w:t xml:space="preserve">   A: It might not be. Better check the date.</w:t>
      </w:r>
    </w:p>
    <w:p>
      <w:r>
        <w:t>37. Q: Will you be home tonight?</w:t>
        <w:br/>
        <w:t xml:space="preserve">   A: I may go out with friends.</w:t>
      </w:r>
    </w:p>
    <w:p>
      <w:r>
        <w:t>38. Q: Do you think it’s true?</w:t>
        <w:br/>
        <w:t xml:space="preserve">   A: It could be, but we need more info.</w:t>
      </w:r>
    </w:p>
    <w:p>
      <w:r>
        <w:t>39. Q: Is this jacket yours?</w:t>
        <w:br/>
        <w:t xml:space="preserve">   A: It might be my brother’s.</w:t>
      </w:r>
    </w:p>
    <w:p>
      <w:r>
        <w:t>40. Q: Will he agree to the plan?</w:t>
        <w:br/>
        <w:t xml:space="preserve">   A: He may, if we explain it well.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