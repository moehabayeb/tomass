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112: Modals of Prohibition (mustn’t, can’t)</w:t>
      </w:r>
    </w:p>
    <w:p>
      <w:r>
        <w:t>🎯 Objective:</w:t>
        <w:br/>
        <w:t>Students will learn to use the modals 'mustn’t' and 'can’t' to express prohibition or lack of permission.</w:t>
      </w:r>
    </w:p>
    <w:p>
      <w:pPr>
        <w:pStyle w:val="Heading2"/>
      </w:pPr>
      <w:r>
        <w:t>📘 Konu Anlatımı (Türkçe Açıklama)</w:t>
      </w:r>
    </w:p>
    <w:p>
      <w:r>
        <w:t>'Mustn’t' ve 'can’t' modal fiilleri, yasaklama ve izin verilmediğini belirtmek için kullanılır.</w:t>
        <w:br/>
        <w:t>- mustn’t → kesin yasak, yapılmaması gereken bir şey (kural)</w:t>
        <w:br/>
        <w:t>- can’t → izin verilmez, mantıksal olarak mümkün değil</w:t>
        <w:br/>
        <w:br/>
        <w:t>Örnek:</w:t>
        <w:br/>
        <w:t>- You mustn’t smoke here. (Burada sigara içmemelisin.)</w:t>
        <w:br/>
        <w:t>- You can’t enter without a ticket. (Biletsiz giremezsin.)</w:t>
      </w:r>
    </w:p>
    <w:p>
      <w:pPr>
        <w:pStyle w:val="Heading2"/>
      </w:pPr>
      <w:r>
        <w:t>📗 Structure &amp; Usage</w:t>
      </w:r>
    </w:p>
    <w:p>
      <w:r>
        <w:t>✅ Structure: Subject + mustn’t/can’t + base verb</w:t>
        <w:br/>
        <w:br/>
        <w:t>Examples:</w:t>
        <w:br/>
        <w:t>- You mustn’t touch the wires. (It’s dangerous.)</w:t>
        <w:br/>
        <w:t>- She can’t speak during the exam. (It’s not allowed.)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You mustn’t park here.</w:t>
      </w:r>
    </w:p>
    <w:p>
      <w:pPr>
        <w:pStyle w:val="ListBullet"/>
      </w:pPr>
      <w:r>
        <w:t>They can’t use their phones in class.</w:t>
      </w:r>
    </w:p>
    <w:p>
      <w:pPr>
        <w:pStyle w:val="ListBullet"/>
      </w:pPr>
      <w:r>
        <w:t>We mustn’t forget to lock the door.</w:t>
      </w:r>
    </w:p>
    <w:p>
      <w:pPr>
        <w:pStyle w:val="ListBullet"/>
      </w:pPr>
      <w:r>
        <w:t>He can’t bring food into the lab.</w:t>
      </w:r>
    </w:p>
    <w:p>
      <w:pPr>
        <w:pStyle w:val="ListBullet"/>
      </w:pPr>
      <w:r>
        <w:t>Visitors mustn’t feed the animals.</w:t>
      </w:r>
    </w:p>
    <w:p>
      <w:pPr>
        <w:pStyle w:val="Heading2"/>
      </w:pPr>
      <w:r>
        <w:t>❓40 Practice Questions and Answers (B1 Level)</w:t>
      </w:r>
    </w:p>
    <w:p>
      <w:r>
        <w:t>1. Q: Can I smoke in this room?</w:t>
        <w:br/>
        <w:t xml:space="preserve">   A: No, you mustn’t. It’s a non-smoking area.</w:t>
      </w:r>
    </w:p>
    <w:p>
      <w:r>
        <w:t>2. Q: Can students use their phones during the test?</w:t>
        <w:br/>
        <w:t xml:space="preserve">   A: No, they can’t. It’s against the rules.</w:t>
      </w:r>
    </w:p>
    <w:p>
      <w:r>
        <w:t>3. Q: May I park here?</w:t>
        <w:br/>
        <w:t xml:space="preserve">   A: No, you mustn’t. This is a fire lane.</w:t>
      </w:r>
    </w:p>
    <w:p>
      <w:r>
        <w:t>4. Q: Can we bring food into the museum?</w:t>
        <w:br/>
        <w:t xml:space="preserve">   A: No, you can’t eat inside.</w:t>
      </w:r>
    </w:p>
    <w:p>
      <w:r>
        <w:t>5. Q: Are we allowed to touch the artwork?</w:t>
        <w:br/>
        <w:t xml:space="preserve">   A: No, you mustn’t touch anything.</w:t>
      </w:r>
    </w:p>
    <w:p>
      <w:r>
        <w:t>6. Q: Can she talk during the movie?</w:t>
        <w:br/>
        <w:t xml:space="preserve">   A: No, she mustn’t disturb others.</w:t>
      </w:r>
    </w:p>
    <w:p>
      <w:r>
        <w:t>7. Q: Can I stay after closing time?</w:t>
        <w:br/>
        <w:t xml:space="preserve">   A: No, you can’t stay past 6 p.m.</w:t>
      </w:r>
    </w:p>
    <w:p>
      <w:r>
        <w:t>8. Q: Are visitors allowed to enter this room?</w:t>
        <w:br/>
        <w:t xml:space="preserve">   A: No, they mustn’t go in without permission.</w:t>
      </w:r>
    </w:p>
    <w:p>
      <w:r>
        <w:t>9. Q: Can they park in front of the entrance?</w:t>
        <w:br/>
        <w:t xml:space="preserve">   A: No, they can’t block it.</w:t>
      </w:r>
    </w:p>
    <w:p>
      <w:r>
        <w:t>10. Q: Is it okay to take photos here?</w:t>
        <w:br/>
        <w:t xml:space="preserve">   A: No, you mustn’t use a flash camera.</w:t>
      </w:r>
    </w:p>
    <w:p>
      <w:r>
        <w:t>11. Q: Can I leave my bag here?</w:t>
        <w:br/>
        <w:t xml:space="preserve">   A: No, you can’t. It must stay with you.</w:t>
      </w:r>
    </w:p>
    <w:p>
      <w:r>
        <w:t>12. Q: Can employees access the server room?</w:t>
        <w:br/>
        <w:t xml:space="preserve">   A: No, only IT staff. Others mustn’t enter.</w:t>
      </w:r>
    </w:p>
    <w:p>
      <w:r>
        <w:t>13. Q: Can I use this computer?</w:t>
        <w:br/>
        <w:t xml:space="preserve">   A: No, you mustn’t. It’s for staff only.</w:t>
      </w:r>
    </w:p>
    <w:p>
      <w:r>
        <w:t>14. Q: Can kids go near the edge of the pool?</w:t>
        <w:br/>
        <w:t xml:space="preserve">   A: No, they mustn’t. It’s dangerous.</w:t>
      </w:r>
    </w:p>
    <w:p>
      <w:r>
        <w:t>15. Q: Can we write on this wall?</w:t>
        <w:br/>
        <w:t xml:space="preserve">   A: No, you mustn’t. It’s prohibited.</w:t>
      </w:r>
    </w:p>
    <w:p>
      <w:r>
        <w:t>16. Q: Are phones allowed in this area?</w:t>
        <w:br/>
        <w:t xml:space="preserve">   A: No, you can’t make calls here.</w:t>
      </w:r>
    </w:p>
    <w:p>
      <w:r>
        <w:t>17. Q: Can I take this document home?</w:t>
        <w:br/>
        <w:t xml:space="preserve">   A: No, you mustn’t remove it from the office.</w:t>
      </w:r>
    </w:p>
    <w:p>
      <w:r>
        <w:t>18. Q: Can they cross the street here?</w:t>
        <w:br/>
        <w:t xml:space="preserve">   A: No, they mustn’t. It’s not a pedestrian crossing.</w:t>
      </w:r>
    </w:p>
    <w:p>
      <w:r>
        <w:t>19. Q: Can I feed the animals at the zoo?</w:t>
        <w:br/>
        <w:t xml:space="preserve">   A: No, you mustn’t feed them.</w:t>
      </w:r>
    </w:p>
    <w:p>
      <w:r>
        <w:t>20. Q: Can we enter the park after 9 p.m.?</w:t>
        <w:br/>
        <w:t xml:space="preserve">   A: No, we can’t. It closes at 9.</w:t>
      </w:r>
    </w:p>
    <w:p>
      <w:r>
        <w:t>21. Q: Can she skip the safety briefing?</w:t>
        <w:br/>
        <w:t xml:space="preserve">   A: No, she mustn’t. It’s mandatory.</w:t>
      </w:r>
    </w:p>
    <w:p>
      <w:r>
        <w:t>22. Q: Can I bring my dog inside?</w:t>
        <w:br/>
        <w:t xml:space="preserve">   A: No, you can’t. Pets aren’t allowed.</w:t>
      </w:r>
    </w:p>
    <w:p>
      <w:r>
        <w:t>23. Q: Can students leave class early?</w:t>
        <w:br/>
        <w:t xml:space="preserve">   A: No, they mustn’t leave without permission.</w:t>
      </w:r>
    </w:p>
    <w:p>
      <w:r>
        <w:t>24. Q: Can we record this conversation?</w:t>
        <w:br/>
        <w:t xml:space="preserve">   A: No, you can’t without consent.</w:t>
      </w:r>
    </w:p>
    <w:p>
      <w:r>
        <w:t>25. Q: Can I enter without a badge?</w:t>
        <w:br/>
        <w:t xml:space="preserve">   A: No, you mustn’t. Security won’t allow it.</w:t>
      </w:r>
    </w:p>
    <w:p>
      <w:r>
        <w:t>26. Q: Can I park in the manager’s space?</w:t>
        <w:br/>
        <w:t xml:space="preserve">   A: No, you can’t. It’s reserved.</w:t>
      </w:r>
    </w:p>
    <w:p>
      <w:r>
        <w:t>27. Q: Can I use this software without a license?</w:t>
        <w:br/>
        <w:t xml:space="preserve">   A: No, you mustn’t. That’s illegal.</w:t>
      </w:r>
    </w:p>
    <w:p>
      <w:r>
        <w:t>28. Q: Can they leave the hospital without discharge?</w:t>
        <w:br/>
        <w:t xml:space="preserve">   A: No, they can’t leave until cleared.</w:t>
      </w:r>
    </w:p>
    <w:p>
      <w:r>
        <w:t>29. Q: Can I stay in the classroom alone?</w:t>
        <w:br/>
        <w:t xml:space="preserve">   A: No, you mustn’t. It’s not safe.</w:t>
      </w:r>
    </w:p>
    <w:p>
      <w:r>
        <w:t>30. Q: Can I skip the training session?</w:t>
        <w:br/>
        <w:t xml:space="preserve">   A: No, you mustn’t. It’s part of your onboarding.</w:t>
      </w:r>
    </w:p>
    <w:p>
      <w:r>
        <w:t>31. Q: Can we block the fire exit?</w:t>
        <w:br/>
        <w:t xml:space="preserve">   A: No, you mustn’t. It’s a safety risk.</w:t>
      </w:r>
    </w:p>
    <w:p>
      <w:r>
        <w:t>32. Q: Can children go into this lab?</w:t>
        <w:br/>
        <w:t xml:space="preserve">   A: No, they can’t. It’s restricted.</w:t>
      </w:r>
    </w:p>
    <w:p>
      <w:r>
        <w:t>33. Q: Can we drink alcohol here?</w:t>
        <w:br/>
        <w:t xml:space="preserve">   A: No, you mustn’t. It’s a dry zone.</w:t>
      </w:r>
    </w:p>
    <w:p>
      <w:r>
        <w:t>34. Q: Can we use this area for lunch?</w:t>
        <w:br/>
        <w:t xml:space="preserve">   A: No, you can’t eat here.</w:t>
      </w:r>
    </w:p>
    <w:p>
      <w:r>
        <w:t>35. Q: Can I borrow this without asking?</w:t>
        <w:br/>
        <w:t xml:space="preserve">   A: No, you mustn’t take it without permission.</w:t>
      </w:r>
    </w:p>
    <w:p>
      <w:r>
        <w:t>36. Q: Can he drive without a license?</w:t>
        <w:br/>
        <w:t xml:space="preserve">   A: No, he can’t. That’s illegal.</w:t>
      </w:r>
    </w:p>
    <w:p>
      <w:r>
        <w:t>37. Q: Can we enter through this door?</w:t>
        <w:br/>
        <w:t xml:space="preserve">   A: No, we mustn’t. It’s an emergency exit.</w:t>
      </w:r>
    </w:p>
    <w:p>
      <w:r>
        <w:t>38. Q: Can you talk loudly in the library?</w:t>
        <w:br/>
        <w:t xml:space="preserve">   A: No, you mustn’t disturb others.</w:t>
      </w:r>
    </w:p>
    <w:p>
      <w:r>
        <w:t>39. Q: Can students use calculators in this exam?</w:t>
        <w:br/>
        <w:t xml:space="preserve">   A: No, they can’t for this part.</w:t>
      </w:r>
    </w:p>
    <w:p>
      <w:r>
        <w:t>40. Q: Can I ignore safety instructions?</w:t>
        <w:br/>
        <w:t xml:space="preserve">   A: No, you mustn’t. It’s dangerous.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