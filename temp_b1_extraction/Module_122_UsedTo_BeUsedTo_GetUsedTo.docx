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122: Used to / Be used to / Get used to</w:t>
      </w:r>
    </w:p>
    <w:p>
      <w:r>
        <w:t>🎯 Objective:</w:t>
        <w:br/>
        <w:t>Students will understand the differences in form and meaning between 'used to', 'be used to', and 'get used to' and use them appropriately in context.</w:t>
      </w:r>
    </w:p>
    <w:p>
      <w:pPr>
        <w:pStyle w:val="Heading2"/>
      </w:pPr>
      <w:r>
        <w:t>📘 Konu Anlatımı (Türkçe Açıklama)</w:t>
      </w:r>
    </w:p>
    <w:p>
      <w:r>
        <w:t>Bu üç yapı İngilizce'de birbirinden farklı anlamlara gelir:</w:t>
        <w:br/>
        <w:br/>
        <w:t>✅ 'Used to' → Geçmişte yapılan ama artık yapılmayan alışkanlıklar veya durumlar:</w:t>
        <w:br/>
        <w:t>- I used to play football. (Eskiden futbol oynardım.)</w:t>
        <w:br/>
        <w:br/>
        <w:t>✅ 'Be used to' → Bir şeye alışkın olmak (sonrasında isim veya -ing fiil gelir):</w:t>
        <w:br/>
        <w:t>- I am used to cold weather. (Soğuk havaya alışığım.)</w:t>
        <w:br/>
        <w:br/>
        <w:t>✅ 'Get used to' → Bir şeye alışmak (süreç anlatır):</w:t>
        <w:br/>
        <w:t>- I am getting used to waking up early. (Erken kalkmaya alışıyorum.)</w:t>
      </w:r>
    </w:p>
    <w:p>
      <w:pPr>
        <w:pStyle w:val="Heading2"/>
      </w:pPr>
      <w:r>
        <w:t>📗 Structure &amp; Usage</w:t>
      </w:r>
    </w:p>
    <w:p>
      <w:r>
        <w:t>✅ Used to + base verb → Past habits or states</w:t>
        <w:br/>
        <w:t>- She used to live in Paris.</w:t>
        <w:br/>
        <w:br/>
        <w:t>✅ Be used to + noun / -ing → Being accustomed to something</w:t>
        <w:br/>
        <w:t>- He is used to spicy food.</w:t>
        <w:br/>
        <w:t>- I’m used to working late.</w:t>
        <w:br/>
        <w:br/>
        <w:t>✅ Get used to + noun / -ing → Becoming accustomed to something</w:t>
        <w:br/>
        <w:t>- They are getting used to the noise.</w:t>
        <w:br/>
        <w:t>- She got used to driving on the left.</w:t>
      </w:r>
    </w:p>
    <w:p>
      <w:pPr>
        <w:pStyle w:val="Heading2"/>
      </w:pPr>
      <w:r>
        <w:t>🧠 Example Sentences</w:t>
      </w:r>
    </w:p>
    <w:p>
      <w:pPr>
        <w:pStyle w:val="ListBullet"/>
      </w:pPr>
      <w:r>
        <w:t>I used to ride my bike every day.</w:t>
      </w:r>
    </w:p>
    <w:p>
      <w:pPr>
        <w:pStyle w:val="ListBullet"/>
      </w:pPr>
      <w:r>
        <w:t>She is used to the cold weather.</w:t>
      </w:r>
    </w:p>
    <w:p>
      <w:pPr>
        <w:pStyle w:val="ListBullet"/>
      </w:pPr>
      <w:r>
        <w:t>We are getting used to the new system.</w:t>
      </w:r>
    </w:p>
    <w:p>
      <w:pPr>
        <w:pStyle w:val="ListBullet"/>
      </w:pPr>
      <w:r>
        <w:t>He used to eat meat, but now he's vegan.</w:t>
      </w:r>
    </w:p>
    <w:p>
      <w:pPr>
        <w:pStyle w:val="ListBullet"/>
      </w:pPr>
      <w:r>
        <w:t>They got used to living in a small town.</w:t>
      </w:r>
    </w:p>
    <w:p>
      <w:pPr>
        <w:pStyle w:val="Heading2"/>
      </w:pPr>
      <w:r>
        <w:t>❓40 Practice Questions and Answers (B1 Level)</w:t>
      </w:r>
    </w:p>
    <w:p>
      <w:r>
        <w:t>1. Q: You played the guitar when you were younger. What do you say?</w:t>
        <w:br/>
        <w:t xml:space="preserve">   A: I used to play the guitar.</w:t>
      </w:r>
    </w:p>
    <w:p>
      <w:r>
        <w:t>2. Q: She doesn’t find the noise strange anymore. What do you say?</w:t>
        <w:br/>
        <w:t xml:space="preserve">   A: She is used to the noise.</w:t>
      </w:r>
    </w:p>
    <w:p>
      <w:r>
        <w:t>3. Q: You are in the process of adjusting to early mornings. What do you say?</w:t>
        <w:br/>
        <w:t xml:space="preserve">   A: I’m getting used to waking up early.</w:t>
      </w:r>
    </w:p>
    <w:p>
      <w:r>
        <w:t>4. Q: He lived in the city before. What do you say?</w:t>
        <w:br/>
        <w:t xml:space="preserve">   A: He used to live in the city.</w:t>
      </w:r>
    </w:p>
    <w:p>
      <w:r>
        <w:t>5. Q: They didn’t eat spicy food before, but now they’re adapting. What do you say?</w:t>
        <w:br/>
        <w:t xml:space="preserve">   A: They are getting used to spicy food.</w:t>
      </w:r>
    </w:p>
    <w:p>
      <w:r>
        <w:t>6. Q: We were familiar with the cold winters. What do you say?</w:t>
        <w:br/>
        <w:t xml:space="preserve">   A: We were used to cold winters.</w:t>
      </w:r>
    </w:p>
    <w:p>
      <w:r>
        <w:t>7. Q: You didn’t go to the gym before, but now you do. What do you say?</w:t>
        <w:br/>
        <w:t xml:space="preserve">   A: I’m getting used to going to the gym.</w:t>
      </w:r>
    </w:p>
    <w:p>
      <w:r>
        <w:t>8. Q: She drank coffee every day before. What do you say?</w:t>
        <w:br/>
        <w:t xml:space="preserve">   A: She used to drink coffee every day.</w:t>
      </w:r>
    </w:p>
    <w:p>
      <w:r>
        <w:t>9. Q: You don’t mind the long hours anymore. What do you say?</w:t>
        <w:br/>
        <w:t xml:space="preserve">   A: I am used to working long hours.</w:t>
      </w:r>
    </w:p>
    <w:p>
      <w:r>
        <w:t>10. Q: He drove to work before. What do you say?</w:t>
        <w:br/>
        <w:t xml:space="preserve">   A: He used to drive to work.</w:t>
      </w:r>
    </w:p>
    <w:p>
      <w:r>
        <w:t>11. Q: We are adjusting to the new software. What do you say?</w:t>
        <w:br/>
        <w:t xml:space="preserve">   A: We’re getting used to using the new software.</w:t>
      </w:r>
    </w:p>
    <w:p>
      <w:r>
        <w:t>12. Q: She is accustomed to wearing high heels. What do you say?</w:t>
        <w:br/>
        <w:t xml:space="preserve">   A: She is used to wearing high heels.</w:t>
      </w:r>
    </w:p>
    <w:p>
      <w:r>
        <w:t>13. Q: You no longer watch TV as you used to. What do you say?</w:t>
        <w:br/>
        <w:t xml:space="preserve">   A: I used to watch TV more often.</w:t>
      </w:r>
    </w:p>
    <w:p>
      <w:r>
        <w:t>14. Q: They are still adapting to the climate. What do you say?</w:t>
        <w:br/>
        <w:t xml:space="preserve">   A: They are getting used to the climate.</w:t>
      </w:r>
    </w:p>
    <w:p>
      <w:r>
        <w:t>15. Q: He is now okay with the food. What do you say?</w:t>
        <w:br/>
        <w:t xml:space="preserve">   A: He is used to the food.</w:t>
      </w:r>
    </w:p>
    <w:p>
      <w:r>
        <w:t>16. Q: I used to travel a lot. What does it mean?</w:t>
        <w:br/>
        <w:t xml:space="preserve">   A: I traveled a lot in the past, but not anymore.</w:t>
      </w:r>
    </w:p>
    <w:p>
      <w:r>
        <w:t>17. Q: She is not finding online learning strange anymore. What do you say?</w:t>
        <w:br/>
        <w:t xml:space="preserve">   A: She is used to online learning.</w:t>
      </w:r>
    </w:p>
    <w:p>
      <w:r>
        <w:t>18. Q: We are starting to feel okay with the noise. What do you say?</w:t>
        <w:br/>
        <w:t xml:space="preserve">   A: We are getting used to the noise.</w:t>
      </w:r>
    </w:p>
    <w:p>
      <w:r>
        <w:t>19. Q: You no longer live in your hometown. What do you say?</w:t>
        <w:br/>
        <w:t xml:space="preserve">   A: I used to live in my hometown.</w:t>
      </w:r>
    </w:p>
    <w:p>
      <w:r>
        <w:t>20. Q: He is learning to live alone. What do you say?</w:t>
        <w:br/>
        <w:t xml:space="preserve">   A: He is getting used to living alone.</w:t>
      </w:r>
    </w:p>
    <w:p>
      <w:r>
        <w:t>21. Q: She worked nights before. What do you say?</w:t>
        <w:br/>
        <w:t xml:space="preserve">   A: She used to work nights.</w:t>
      </w:r>
    </w:p>
    <w:p>
      <w:r>
        <w:t>22. Q: We feel comfortable with the heat now. What do you say?</w:t>
        <w:br/>
        <w:t xml:space="preserve">   A: We are used to the heat.</w:t>
      </w:r>
    </w:p>
    <w:p>
      <w:r>
        <w:t>23. Q: They are slowly adjusting to school routines. What do you say?</w:t>
        <w:br/>
        <w:t xml:space="preserve">   A: They are getting used to waking up early.</w:t>
      </w:r>
    </w:p>
    <w:p>
      <w:r>
        <w:t>24. Q: You were a meat-eater in the past. What do you say?</w:t>
        <w:br/>
        <w:t xml:space="preserve">   A: I used to eat meat.</w:t>
      </w:r>
    </w:p>
    <w:p>
      <w:r>
        <w:t>25. Q: He doesn’t mind crowded buses anymore. What do you say?</w:t>
        <w:br/>
        <w:t xml:space="preserve">   A: He is used to crowded buses.</w:t>
      </w:r>
    </w:p>
    <w:p>
      <w:r>
        <w:t>26. Q: You are still learning to use the app. What do you say?</w:t>
        <w:br/>
        <w:t xml:space="preserve">   A: I’m getting used to using the app.</w:t>
      </w:r>
    </w:p>
    <w:p>
      <w:r>
        <w:t>27. Q: She often walked to school as a child. What do you say?</w:t>
        <w:br/>
        <w:t xml:space="preserve">   A: She used to walk to school.</w:t>
      </w:r>
    </w:p>
    <w:p>
      <w:r>
        <w:t>28. Q: We don’t find the traffic stressful anymore. What do you say?</w:t>
        <w:br/>
        <w:t xml:space="preserve">   A: We are used to the traffic.</w:t>
      </w:r>
    </w:p>
    <w:p>
      <w:r>
        <w:t>29. Q: They used to live in a big city. What do you say?</w:t>
        <w:br/>
        <w:t xml:space="preserve">   A: They used to live in a big city.</w:t>
      </w:r>
    </w:p>
    <w:p>
      <w:r>
        <w:t>30. Q: He is trying to learn to cook. What do you say?</w:t>
        <w:br/>
        <w:t xml:space="preserve">   A: He is getting used to cooking.</w:t>
      </w:r>
    </w:p>
    <w:p>
      <w:r>
        <w:t>31. Q: You are okay with loud music now. What do you say?</w:t>
        <w:br/>
        <w:t xml:space="preserve">   A: I am used to loud music.</w:t>
      </w:r>
    </w:p>
    <w:p>
      <w:r>
        <w:t>32. Q: She had a pet dog before. What do you say?</w:t>
        <w:br/>
        <w:t xml:space="preserve">   A: She used to have a dog.</w:t>
      </w:r>
    </w:p>
    <w:p>
      <w:r>
        <w:t>33. Q: We’re adapting to virtual meetings. What do you say?</w:t>
        <w:br/>
        <w:t xml:space="preserve">   A: We are getting used to virtual meetings.</w:t>
      </w:r>
    </w:p>
    <w:p>
      <w:r>
        <w:t>34. Q: He was accustomed to eating late. What do you say?</w:t>
        <w:br/>
        <w:t xml:space="preserve">   A: He was used to eating late.</w:t>
      </w:r>
    </w:p>
    <w:p>
      <w:r>
        <w:t>35. Q: They are learning to live with less space. What do you say?</w:t>
        <w:br/>
        <w:t xml:space="preserve">   A: They are getting used to living in a smaller house.</w:t>
      </w:r>
    </w:p>
    <w:p>
      <w:r>
        <w:t>36. Q: I no longer work at night. What do you say?</w:t>
        <w:br/>
        <w:t xml:space="preserve">   A: I used to work at night.</w:t>
      </w:r>
    </w:p>
    <w:p>
      <w:r>
        <w:t>37. Q: She doesn’t find cold showers shocking anymore. What do you say?</w:t>
        <w:br/>
        <w:t xml:space="preserve">   A: She is used to cold showers.</w:t>
      </w:r>
    </w:p>
    <w:p>
      <w:r>
        <w:t>38. Q: We are learning to live without TV. What do you say?</w:t>
        <w:br/>
        <w:t xml:space="preserve">   A: We’re getting used to living without TV.</w:t>
      </w:r>
    </w:p>
    <w:p>
      <w:r>
        <w:t>39. Q: He lived with his parents before. What do you say?</w:t>
        <w:br/>
        <w:t xml:space="preserve">   A: He used to live with his parents.</w:t>
      </w:r>
    </w:p>
    <w:p>
      <w:r>
        <w:t>40. Q: You’re adjusting to your new job. What do you say?</w:t>
        <w:br/>
        <w:t xml:space="preserve">   A: I’m getting used to my new job.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