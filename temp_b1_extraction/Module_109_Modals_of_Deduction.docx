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109: Modals of Deduction (must, might, can’t)</w:t>
      </w:r>
    </w:p>
    <w:p>
      <w:r>
        <w:t>🎯 Objective:</w:t>
        <w:br/>
        <w:t>Students will learn to use modal verbs (must, might, can't) to express logical deductions about present situations.</w:t>
      </w:r>
    </w:p>
    <w:p>
      <w:pPr>
        <w:pStyle w:val="Heading2"/>
      </w:pPr>
      <w:r>
        <w:t>📘 Konu Anlatımı (Türkçe Açıklama)</w:t>
      </w:r>
    </w:p>
    <w:p>
      <w:r>
        <w:t>Modals of Deduction, bir durumu değerlendirerek mantıksal çıkarım yapmak için kullanılır.</w:t>
        <w:br/>
        <w:t>- must → yüksek olasılık (olmalı)</w:t>
        <w:br/>
        <w:t>- might / may / could → ihtimal (olabilir)</w:t>
        <w:br/>
        <w:t>- can’t → imkânsızlık (olamaz)</w:t>
        <w:br/>
        <w:br/>
        <w:t>Örnek:</w:t>
        <w:br/>
        <w:t>- He must be tired. (Kesin yorgundur.)</w:t>
        <w:br/>
        <w:t>- She might be at home. (Evde olabilir.)</w:t>
        <w:br/>
        <w:t>- That can’t be true. (Bu doğru olamaz.)</w:t>
      </w:r>
    </w:p>
    <w:p>
      <w:pPr>
        <w:pStyle w:val="Heading2"/>
      </w:pPr>
      <w:r>
        <w:t>📗 Structure &amp; Usage</w:t>
      </w:r>
    </w:p>
    <w:p>
      <w:r>
        <w:t>✅ Structure: Subject + modal (must/might/can’t) + base verb (be / have / verb)</w:t>
        <w:br/>
        <w:br/>
        <w:t>Examples:</w:t>
        <w:br/>
        <w:t>- He must be hungry. (I'm sure he is.)</w:t>
        <w:br/>
        <w:t>- They might be on their way. (It's possible.)</w:t>
        <w:br/>
        <w:t>- She can’t be the manager. (I’m sure she isn’t.)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He must be at work. His car is in the parking lot.</w:t>
      </w:r>
    </w:p>
    <w:p>
      <w:pPr>
        <w:pStyle w:val="ListBullet"/>
      </w:pPr>
      <w:r>
        <w:t>She might be sleeping. It’s still early.</w:t>
      </w:r>
    </w:p>
    <w:p>
      <w:pPr>
        <w:pStyle w:val="ListBullet"/>
      </w:pPr>
      <w:r>
        <w:t>They can’t be home. The lights are off.</w:t>
      </w:r>
    </w:p>
    <w:p>
      <w:pPr>
        <w:pStyle w:val="ListBullet"/>
      </w:pPr>
      <w:r>
        <w:t>You must be joking!</w:t>
      </w:r>
    </w:p>
    <w:p>
      <w:pPr>
        <w:pStyle w:val="ListBullet"/>
      </w:pPr>
      <w:r>
        <w:t>This can’t be the right address.</w:t>
      </w:r>
    </w:p>
    <w:p>
      <w:pPr>
        <w:pStyle w:val="Heading2"/>
      </w:pPr>
      <w:r>
        <w:t>❓40 Practice Questions and Answers (B1 Level)</w:t>
      </w:r>
    </w:p>
    <w:p>
      <w:r>
        <w:t>1. Q: Why is the room so quiet?</w:t>
        <w:br/>
        <w:t xml:space="preserve">   A: They must have gone out.</w:t>
      </w:r>
    </w:p>
    <w:p>
      <w:r>
        <w:t>2. Q: Where is your brother?</w:t>
        <w:br/>
        <w:t xml:space="preserve">   A: He might be in the garden.</w:t>
      </w:r>
    </w:p>
    <w:p>
      <w:r>
        <w:t>3. Q: Why is the window open?</w:t>
        <w:br/>
        <w:t xml:space="preserve">   A: Someone must have opened it.</w:t>
      </w:r>
    </w:p>
    <w:p>
      <w:r>
        <w:t>4. Q: Where is Jane?</w:t>
        <w:br/>
        <w:t xml:space="preserve">   A: She can’t be at home—her car is gone.</w:t>
      </w:r>
    </w:p>
    <w:p>
      <w:r>
        <w:t>5. Q: Why is the kitchen a mess?</w:t>
        <w:br/>
        <w:t xml:space="preserve">   A: The kids must have cooked something.</w:t>
      </w:r>
    </w:p>
    <w:p>
      <w:r>
        <w:t>6. Q: Who’s calling me now?</w:t>
        <w:br/>
        <w:t xml:space="preserve">   A: It might be your manager.</w:t>
      </w:r>
    </w:p>
    <w:p>
      <w:r>
        <w:t>7. Q: Why are they late?</w:t>
        <w:br/>
        <w:t xml:space="preserve">   A: They might have missed the train.</w:t>
      </w:r>
    </w:p>
    <w:p>
      <w:r>
        <w:t>8. Q: Why is his phone off?</w:t>
        <w:br/>
        <w:t xml:space="preserve">   A: He must be in a meeting.</w:t>
      </w:r>
    </w:p>
    <w:p>
      <w:r>
        <w:t>9. Q: Do you think she’s angry?</w:t>
        <w:br/>
        <w:t xml:space="preserve">   A: She might be, but I’m not sure.</w:t>
      </w:r>
    </w:p>
    <w:p>
      <w:r>
        <w:t>10. Q: Is this her bag?</w:t>
        <w:br/>
        <w:t xml:space="preserve">   A: It can’t be. She always carries a red one.</w:t>
      </w:r>
    </w:p>
    <w:p>
      <w:r>
        <w:t>11. Q: Why is he smiling?</w:t>
        <w:br/>
        <w:t xml:space="preserve">   A: He must have received good news.</w:t>
      </w:r>
    </w:p>
    <w:p>
      <w:r>
        <w:t>12. Q: Where is your dog?</w:t>
        <w:br/>
        <w:t xml:space="preserve">   A: It might be hiding under the bed.</w:t>
      </w:r>
    </w:p>
    <w:p>
      <w:r>
        <w:t>13. Q: Why is the light on?</w:t>
        <w:br/>
        <w:t xml:space="preserve">   A: Someone must be in the room.</w:t>
      </w:r>
    </w:p>
    <w:p>
      <w:r>
        <w:t>14. Q: Is that his car?</w:t>
        <w:br/>
        <w:t xml:space="preserve">   A: It can’t be—his is much bigger.</w:t>
      </w:r>
    </w:p>
    <w:p>
      <w:r>
        <w:t>15. Q: Why are you so sure?</w:t>
        <w:br/>
        <w:t xml:space="preserve">   A: Because it must be true. I saw it myself.</w:t>
      </w:r>
    </w:p>
    <w:p>
      <w:r>
        <w:t>16. Q: Why did the door slam?</w:t>
        <w:br/>
        <w:t xml:space="preserve">   A: The wind might have closed it.</w:t>
      </w:r>
    </w:p>
    <w:p>
      <w:r>
        <w:t>17. Q: Why is she crying?</w:t>
        <w:br/>
        <w:t xml:space="preserve">   A: She must have failed the exam.</w:t>
      </w:r>
    </w:p>
    <w:p>
      <w:r>
        <w:t>18. Q: Is that his handwriting?</w:t>
        <w:br/>
        <w:t xml:space="preserve">   A: It can’t be. It’s too neat.</w:t>
      </w:r>
    </w:p>
    <w:p>
      <w:r>
        <w:t>19. Q: Why is she wearing a coat?</w:t>
        <w:br/>
        <w:t xml:space="preserve">   A: It might be cold outside.</w:t>
      </w:r>
    </w:p>
    <w:p>
      <w:r>
        <w:t>20. Q: Why isn’t she answering?</w:t>
        <w:br/>
        <w:t xml:space="preserve">   A: She might be sleeping.</w:t>
      </w:r>
    </w:p>
    <w:p>
      <w:r>
        <w:t>21. Q: Why is the floor wet?</w:t>
        <w:br/>
        <w:t xml:space="preserve">   A: Someone must have mopped it.</w:t>
      </w:r>
    </w:p>
    <w:p>
      <w:r>
        <w:t>22. Q: Why didn’t they come?</w:t>
        <w:br/>
        <w:t xml:space="preserve">   A: They might have forgotten.</w:t>
      </w:r>
    </w:p>
    <w:p>
      <w:r>
        <w:t>23. Q: Why are you whispering?</w:t>
        <w:br/>
        <w:t xml:space="preserve">   A: They must be sleeping upstairs.</w:t>
      </w:r>
    </w:p>
    <w:p>
      <w:r>
        <w:t>24. Q: Is this your phone?</w:t>
        <w:br/>
        <w:t xml:space="preserve">   A: It can’t be mine. Mine has a blue case.</w:t>
      </w:r>
    </w:p>
    <w:p>
      <w:r>
        <w:t>25. Q: Why is he so happy?</w:t>
        <w:br/>
        <w:t xml:space="preserve">   A: He must have passed the test.</w:t>
      </w:r>
    </w:p>
    <w:p>
      <w:r>
        <w:t>26. Q: Where is the cat?</w:t>
        <w:br/>
        <w:t xml:space="preserve">   A: It might be in the garden.</w:t>
      </w:r>
    </w:p>
    <w:p>
      <w:r>
        <w:t>27. Q: Why didn’t he call you?</w:t>
        <w:br/>
        <w:t xml:space="preserve">   A: He might have lost his phone.</w:t>
      </w:r>
    </w:p>
    <w:p>
      <w:r>
        <w:t>28. Q: Is she the new manager?</w:t>
        <w:br/>
        <w:t xml:space="preserve">   A: She can’t be. She just started yesterday.</w:t>
      </w:r>
    </w:p>
    <w:p>
      <w:r>
        <w:t>29. Q: Why are the lights off?</w:t>
        <w:br/>
        <w:t xml:space="preserve">   A: They might be watching a movie.</w:t>
      </w:r>
    </w:p>
    <w:p>
      <w:r>
        <w:t>30. Q: Why do you think it’s broken?</w:t>
        <w:br/>
        <w:t xml:space="preserve">   A: Because it can’t be working. It’s silent.</w:t>
      </w:r>
    </w:p>
    <w:p>
      <w:r>
        <w:t>31. Q: Is that his jacket?</w:t>
        <w:br/>
        <w:t xml:space="preserve">   A: It must be. I saw him wearing it earlier.</w:t>
      </w:r>
    </w:p>
    <w:p>
      <w:r>
        <w:t>32. Q: Why are they whispering?</w:t>
        <w:br/>
        <w:t xml:space="preserve">   A: They might be planning a surprise.</w:t>
      </w:r>
    </w:p>
    <w:p>
      <w:r>
        <w:t>33. Q: Why is she running?</w:t>
        <w:br/>
        <w:t xml:space="preserve">   A: She must be late for something.</w:t>
      </w:r>
    </w:p>
    <w:p>
      <w:r>
        <w:t>34. Q: Why is there no milk?</w:t>
        <w:br/>
        <w:t xml:space="preserve">   A: They must have forgotten to buy it.</w:t>
      </w:r>
    </w:p>
    <w:p>
      <w:r>
        <w:t>35. Q: Is that the answer?</w:t>
        <w:br/>
        <w:t xml:space="preserve">   A: It might be, but I’m not 100% sure.</w:t>
      </w:r>
    </w:p>
    <w:p>
      <w:r>
        <w:t>36. Q: Why is the classroom empty?</w:t>
        <w:br/>
        <w:t xml:space="preserve">   A: The students must have gone to lunch.</w:t>
      </w:r>
    </w:p>
    <w:p>
      <w:r>
        <w:t>37. Q: Why is he in a hurry?</w:t>
        <w:br/>
        <w:t xml:space="preserve">   A: He might have an appointment.</w:t>
      </w:r>
    </w:p>
    <w:p>
      <w:r>
        <w:t>38. Q: Can this be a mistake?</w:t>
        <w:br/>
        <w:t xml:space="preserve">   A: It can’t be. I double-checked it.</w:t>
      </w:r>
    </w:p>
    <w:p>
      <w:r>
        <w:t>39. Q: Why does she look so sad?</w:t>
        <w:br/>
        <w:t xml:space="preserve">   A: She might have received bad news.</w:t>
      </w:r>
    </w:p>
    <w:p>
      <w:r>
        <w:t>40. Q: Where is everyone?</w:t>
        <w:br/>
        <w:t xml:space="preserve">   A: They must be in the meeting room.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