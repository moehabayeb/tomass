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120: Wish / If only + Past Simple (Present Regrets)</w:t>
      </w:r>
    </w:p>
    <w:p>
      <w:r>
        <w:t>🎯 Objective:</w:t>
        <w:br/>
        <w:t>Students will learn how to express present regrets and hypothetical desires about the present using 'wish' and 'if only' with the past simple tense.</w:t>
      </w:r>
    </w:p>
    <w:p>
      <w:pPr>
        <w:pStyle w:val="Heading2"/>
      </w:pPr>
      <w:r>
        <w:t>📘 Konu Anlatımı (Türkçe Açıklama)</w:t>
      </w:r>
    </w:p>
    <w:p>
      <w:r>
        <w:t>'Wish' ve 'If only' yapıları, şu anki durumlarla ilgili pişmanlıkları veya keşke şöyle olsaydı dediğimiz şeyleri ifade etmek için kullanılır.</w:t>
        <w:br/>
        <w:br/>
        <w:t>✅ Yapı:</w:t>
        <w:br/>
        <w:t>- Wish / If only + past simple</w:t>
        <w:br/>
        <w:br/>
        <w:t>Bu yapı, şu anda gerçek olmayan veya hayal ettiğimiz bir durumu anlatmak için kullanılır.</w:t>
        <w:br/>
        <w:t>Örnekler:</w:t>
        <w:br/>
        <w:t>- I wish I had a car. (Ama yok.)</w:t>
        <w:br/>
        <w:t>- If only I were taller. (Ama değilim.)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wish / if only + past simple</w:t>
        <w:br/>
        <w:br/>
        <w:t>Examples:</w:t>
        <w:br/>
        <w:t>- I wish I knew her name.</w:t>
        <w:br/>
        <w:t>- If only it weren’t raining.</w:t>
        <w:br/>
        <w:t>- He wishes he lived in London.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wish I spoke Spanish.</w:t>
      </w:r>
    </w:p>
    <w:p>
      <w:pPr>
        <w:pStyle w:val="ListBullet"/>
      </w:pPr>
      <w:r>
        <w:t>If only I had more free time.</w:t>
      </w:r>
    </w:p>
    <w:p>
      <w:pPr>
        <w:pStyle w:val="ListBullet"/>
      </w:pPr>
      <w:r>
        <w:t>She wishes she didn’t live so far away.</w:t>
      </w:r>
    </w:p>
    <w:p>
      <w:pPr>
        <w:pStyle w:val="ListBullet"/>
      </w:pPr>
      <w:r>
        <w:t>I wish we were on holiday.</w:t>
      </w:r>
    </w:p>
    <w:p>
      <w:pPr>
        <w:pStyle w:val="ListBullet"/>
      </w:pPr>
      <w:r>
        <w:t>If only he knew the answer.</w:t>
      </w:r>
    </w:p>
    <w:p>
      <w:pPr>
        <w:pStyle w:val="Heading2"/>
      </w:pPr>
      <w:r>
        <w:t>❓40 Practice Questions and Answers (B1 Level)</w:t>
      </w:r>
    </w:p>
    <w:p>
      <w:r>
        <w:t>1. Q: You don’t have a car. What do you say?</w:t>
        <w:br/>
        <w:t xml:space="preserve">   A: I wish I had a car.</w:t>
      </w:r>
    </w:p>
    <w:p>
      <w:r>
        <w:t>2. Q: You are not tall. What do you say?</w:t>
        <w:br/>
        <w:t xml:space="preserve">   A: If only I were taller.</w:t>
      </w:r>
    </w:p>
    <w:p>
      <w:r>
        <w:t>3. Q: He doesn’t live near his school. What does he say?</w:t>
        <w:br/>
        <w:t xml:space="preserve">   A: He wishes he lived near his school.</w:t>
      </w:r>
    </w:p>
    <w:p>
      <w:r>
        <w:t>4. Q: It’s raining. What do you say?</w:t>
        <w:br/>
        <w:t xml:space="preserve">   A: If only it weren’t raining.</w:t>
      </w:r>
    </w:p>
    <w:p>
      <w:r>
        <w:t>5. Q: You don’t know the answer. What do you say?</w:t>
        <w:br/>
        <w:t xml:space="preserve">   A: I wish I knew the answer.</w:t>
      </w:r>
    </w:p>
    <w:p>
      <w:r>
        <w:t>6. Q: She doesn’t speak English. What does she say?</w:t>
        <w:br/>
        <w:t xml:space="preserve">   A: She wishes she spoke English.</w:t>
      </w:r>
    </w:p>
    <w:p>
      <w:r>
        <w:t>7. Q: You can’t play the guitar. What do you say?</w:t>
        <w:br/>
        <w:t xml:space="preserve">   A: I wish I could play the guitar.</w:t>
      </w:r>
    </w:p>
    <w:p>
      <w:r>
        <w:t>8. Q: He doesn’t have a pet. What does he say?</w:t>
        <w:br/>
        <w:t xml:space="preserve">   A: He wishes he had a pet.</w:t>
      </w:r>
    </w:p>
    <w:p>
      <w:r>
        <w:t>9. Q: She is always tired. What does she say?</w:t>
        <w:br/>
        <w:t xml:space="preserve">   A: If only I weren’t always tired.</w:t>
      </w:r>
    </w:p>
    <w:p>
      <w:r>
        <w:t>10. Q: You are not good at math. What do you say?</w:t>
        <w:br/>
        <w:t xml:space="preserve">   A: I wish I were good at math.</w:t>
      </w:r>
    </w:p>
    <w:p>
      <w:r>
        <w:t>11. Q: He doesn’t like his job. What does he say?</w:t>
        <w:br/>
        <w:t xml:space="preserve">   A: He wishes he had a different job.</w:t>
      </w:r>
    </w:p>
    <w:p>
      <w:r>
        <w:t>12. Q: She can’t cook. What does she say?</w:t>
        <w:br/>
        <w:t xml:space="preserve">   A: She wishes she could cook.</w:t>
      </w:r>
    </w:p>
    <w:p>
      <w:r>
        <w:t>13. Q: You don’t live in the city center. What do you say?</w:t>
        <w:br/>
        <w:t xml:space="preserve">   A: I wish I lived in the city center.</w:t>
      </w:r>
    </w:p>
    <w:p>
      <w:r>
        <w:t>14. Q: He is not rich. What does he say?</w:t>
        <w:br/>
        <w:t xml:space="preserve">   A: He wishes he were rich.</w:t>
      </w:r>
    </w:p>
    <w:p>
      <w:r>
        <w:t>15. Q: You are not good at sports. What do you say?</w:t>
        <w:br/>
        <w:t xml:space="preserve">   A: I wish I were better at sports.</w:t>
      </w:r>
    </w:p>
    <w:p>
      <w:r>
        <w:t>16. Q: She has no siblings. What does she say?</w:t>
        <w:br/>
        <w:t xml:space="preserve">   A: She wishes she had siblings.</w:t>
      </w:r>
    </w:p>
    <w:p>
      <w:r>
        <w:t>17. Q: You don’t understand French. What do you say?</w:t>
        <w:br/>
        <w:t xml:space="preserve">   A: I wish I understood French.</w:t>
      </w:r>
    </w:p>
    <w:p>
      <w:r>
        <w:t>18. Q: He can’t drive. What does he say?</w:t>
        <w:br/>
        <w:t xml:space="preserve">   A: He wishes he could drive.</w:t>
      </w:r>
    </w:p>
    <w:p>
      <w:r>
        <w:t>19. Q: You don’t have enough time. What do you say?</w:t>
        <w:br/>
        <w:t xml:space="preserve">   A: If only I had more time.</w:t>
      </w:r>
    </w:p>
    <w:p>
      <w:r>
        <w:t>20. Q: She is not confident. What does she say?</w:t>
        <w:br/>
        <w:t xml:space="preserve">   A: She wishes she were more confident.</w:t>
      </w:r>
    </w:p>
    <w:p>
      <w:r>
        <w:t>21. Q: You are always busy. What do you say?</w:t>
        <w:br/>
        <w:t xml:space="preserve">   A: If only I weren’t always busy.</w:t>
      </w:r>
    </w:p>
    <w:p>
      <w:r>
        <w:t>22. Q: He can’t paint well. What does he say?</w:t>
        <w:br/>
        <w:t xml:space="preserve">   A: He wishes he could paint better.</w:t>
      </w:r>
    </w:p>
    <w:p>
      <w:r>
        <w:t>23. Q: You don’t live near the beach. What do you say?</w:t>
        <w:br/>
        <w:t xml:space="preserve">   A: I wish I lived near the beach.</w:t>
      </w:r>
    </w:p>
    <w:p>
      <w:r>
        <w:t>24. Q: She doesn’t have many friends. What does she say?</w:t>
        <w:br/>
        <w:t xml:space="preserve">   A: She wishes she had more friends.</w:t>
      </w:r>
    </w:p>
    <w:p>
      <w:r>
        <w:t>25. Q: He is shy. What does he say?</w:t>
        <w:br/>
        <w:t xml:space="preserve">   A: He wishes he weren’t so shy.</w:t>
      </w:r>
    </w:p>
    <w:p>
      <w:r>
        <w:t>26. Q: You don’t go out much. What do you say?</w:t>
        <w:br/>
        <w:t xml:space="preserve">   A: I wish I went out more.</w:t>
      </w:r>
    </w:p>
    <w:p>
      <w:r>
        <w:t>27. Q: She can’t sing. What does she say?</w:t>
        <w:br/>
        <w:t xml:space="preserve">   A: She wishes she could sing.</w:t>
      </w:r>
    </w:p>
    <w:p>
      <w:r>
        <w:t>28. Q: You are not in shape. What do you say?</w:t>
        <w:br/>
        <w:t xml:space="preserve">   A: I wish I were in better shape.</w:t>
      </w:r>
    </w:p>
    <w:p>
      <w:r>
        <w:t>29. Q: He has a lot of homework. What does he say?</w:t>
        <w:br/>
        <w:t xml:space="preserve">   A: He wishes he had less homework.</w:t>
      </w:r>
    </w:p>
    <w:p>
      <w:r>
        <w:t>30. Q: You’re always tired. What do you say?</w:t>
        <w:br/>
        <w:t xml:space="preserve">   A: If only I had more energy.</w:t>
      </w:r>
    </w:p>
    <w:p>
      <w:r>
        <w:t>31. Q: She doesn’t have a passport. What does she say?</w:t>
        <w:br/>
        <w:t xml:space="preserve">   A: She wishes she had a passport.</w:t>
      </w:r>
    </w:p>
    <w:p>
      <w:r>
        <w:t>32. Q: You live far from work. What do you say?</w:t>
        <w:br/>
        <w:t xml:space="preserve">   A: I wish I lived closer to work.</w:t>
      </w:r>
    </w:p>
    <w:p>
      <w:r>
        <w:t>33. Q: He doesn’t have any siblings. What does he say?</w:t>
        <w:br/>
        <w:t xml:space="preserve">   A: He wishes he had a brother or sister.</w:t>
      </w:r>
    </w:p>
    <w:p>
      <w:r>
        <w:t>34. Q: You are always late. What do you say?</w:t>
        <w:br/>
        <w:t xml:space="preserve">   A: I wish I were more punctual.</w:t>
      </w:r>
    </w:p>
    <w:p>
      <w:r>
        <w:t>35. Q: She can’t swim. What does she say?</w:t>
        <w:br/>
        <w:t xml:space="preserve">   A: She wishes she could swim.</w:t>
      </w:r>
    </w:p>
    <w:p>
      <w:r>
        <w:t>36. Q: You are not creative. What do you say?</w:t>
        <w:br/>
        <w:t xml:space="preserve">   A: If only I were more creative.</w:t>
      </w:r>
    </w:p>
    <w:p>
      <w:r>
        <w:t>37. Q: He doesn’t have any money. What does he say?</w:t>
        <w:br/>
        <w:t xml:space="preserve">   A: He wishes he had some money.</w:t>
      </w:r>
    </w:p>
    <w:p>
      <w:r>
        <w:t>38. Q: You’re not good at drawing. What do you say?</w:t>
        <w:br/>
        <w:t xml:space="preserve">   A: I wish I could draw.</w:t>
      </w:r>
    </w:p>
    <w:p>
      <w:r>
        <w:t>39. Q: She doesn’t enjoy her job. What does she say?</w:t>
        <w:br/>
        <w:t xml:space="preserve">   A: She wishes she had a more fun job.</w:t>
      </w:r>
    </w:p>
    <w:p>
      <w:r>
        <w:t>40. Q: You have to work this weekend. What do you say?</w:t>
        <w:br/>
        <w:t xml:space="preserve">   A: I wish I didn’t have to work this weekend.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