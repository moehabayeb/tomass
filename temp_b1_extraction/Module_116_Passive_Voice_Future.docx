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116: Passive Voice – Future</w:t>
      </w:r>
    </w:p>
    <w:p>
      <w:r>
        <w:t>🎯 Objective:</w:t>
        <w:br/>
        <w:t>Students will learn how to use the passive voice in the future simple tense to describe actions that will be done by someone in the future.</w:t>
      </w:r>
    </w:p>
    <w:p>
      <w:pPr>
        <w:pStyle w:val="Heading2"/>
      </w:pPr>
      <w:r>
        <w:t>📘 Konu Anlatımı (Türkçe Açıklama)</w:t>
      </w:r>
    </w:p>
    <w:p>
      <w:r>
        <w:t>Gelecekte edilgen (passive) yapı, bir işin gelecekte yapılacağını belirtirken kullanılır.</w:t>
        <w:br/>
        <w:t>✅ will + be + V3 (past participle)</w:t>
        <w:br/>
        <w:br/>
        <w:t>Örnek:</w:t>
        <w:br/>
        <w:t>- Active: They will deliver the package tomorrow.</w:t>
        <w:br/>
        <w:t>- Passive: The package will be delivered tomorrow.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will + be + past participle</w:t>
        <w:br/>
        <w:br/>
        <w:t>Examples:</w:t>
        <w:br/>
        <w:t>- The room will be cleaned.</w:t>
        <w:br/>
        <w:t>- A new bridge will be built.</w:t>
        <w:br/>
        <w:t>- The report will be written by Friday.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The homework will be submitted tomorrow.</w:t>
      </w:r>
    </w:p>
    <w:p>
      <w:pPr>
        <w:pStyle w:val="ListBullet"/>
      </w:pPr>
      <w:r>
        <w:t>A new product will be launched next month.</w:t>
      </w:r>
    </w:p>
    <w:p>
      <w:pPr>
        <w:pStyle w:val="ListBullet"/>
      </w:pPr>
      <w:r>
        <w:t>The documents will be signed by the manager.</w:t>
      </w:r>
    </w:p>
    <w:p>
      <w:pPr>
        <w:pStyle w:val="ListBullet"/>
      </w:pPr>
      <w:r>
        <w:t>The invitations will be sent out soon.</w:t>
      </w:r>
    </w:p>
    <w:p>
      <w:pPr>
        <w:pStyle w:val="ListBullet"/>
      </w:pPr>
      <w:r>
        <w:t>The decision will be announced next week.</w:t>
      </w:r>
    </w:p>
    <w:p>
      <w:pPr>
        <w:pStyle w:val="Heading2"/>
      </w:pPr>
      <w:r>
        <w:t>❓40 Practice Questions and Answers (B1 Level)</w:t>
      </w:r>
    </w:p>
    <w:p>
      <w:r>
        <w:t>1. Q: They will paint the house.</w:t>
        <w:br/>
        <w:t xml:space="preserve">   A: The house will be painted.</w:t>
      </w:r>
    </w:p>
    <w:p>
      <w:r>
        <w:t>2. Q: She will bake a cake.</w:t>
        <w:br/>
        <w:t xml:space="preserve">   A: A cake will be baked.</w:t>
      </w:r>
    </w:p>
    <w:p>
      <w:r>
        <w:t>3. Q: We will hold the meeting at 10 a.m.</w:t>
        <w:br/>
        <w:t xml:space="preserve">   A: The meeting will be held at 10 a.m.</w:t>
      </w:r>
    </w:p>
    <w:p>
      <w:r>
        <w:t>4. Q: They will build a new mall.</w:t>
        <w:br/>
        <w:t xml:space="preserve">   A: A new mall will be built.</w:t>
      </w:r>
    </w:p>
    <w:p>
      <w:r>
        <w:t>5. Q: He will write a new article.</w:t>
        <w:br/>
        <w:t xml:space="preserve">   A: A new article will be written.</w:t>
      </w:r>
    </w:p>
    <w:p>
      <w:r>
        <w:t>6. Q: The workers will repair the road.</w:t>
        <w:br/>
        <w:t xml:space="preserve">   A: The road will be repaired.</w:t>
      </w:r>
    </w:p>
    <w:p>
      <w:r>
        <w:t>7. Q: She will organize the event.</w:t>
        <w:br/>
        <w:t xml:space="preserve">   A: The event will be organized.</w:t>
      </w:r>
    </w:p>
    <w:p>
      <w:r>
        <w:t>8. Q: They will send the package.</w:t>
        <w:br/>
        <w:t xml:space="preserve">   A: The package will be sent.</w:t>
      </w:r>
    </w:p>
    <w:p>
      <w:r>
        <w:t>9. Q: He will open the store.</w:t>
        <w:br/>
        <w:t xml:space="preserve">   A: The store will be opened.</w:t>
      </w:r>
    </w:p>
    <w:p>
      <w:r>
        <w:t>10. Q: We will announce the winner.</w:t>
        <w:br/>
        <w:t xml:space="preserve">   A: The winner will be announced.</w:t>
      </w:r>
    </w:p>
    <w:p>
      <w:r>
        <w:t>11. Q: They will clean the classroom.</w:t>
        <w:br/>
        <w:t xml:space="preserve">   A: The classroom will be cleaned.</w:t>
      </w:r>
    </w:p>
    <w:p>
      <w:r>
        <w:t>12. Q: She will submit the report.</w:t>
        <w:br/>
        <w:t xml:space="preserve">   A: The report will be submitted.</w:t>
      </w:r>
    </w:p>
    <w:p>
      <w:r>
        <w:t>13. Q: He will prepare the documents.</w:t>
        <w:br/>
        <w:t xml:space="preserve">   A: The documents will be prepared.</w:t>
      </w:r>
    </w:p>
    <w:p>
      <w:r>
        <w:t>14. Q: We will launch the campaign.</w:t>
        <w:br/>
        <w:t xml:space="preserve">   A: The campaign will be launched.</w:t>
      </w:r>
    </w:p>
    <w:p>
      <w:r>
        <w:t>15. Q: They will fix the printer.</w:t>
        <w:br/>
        <w:t xml:space="preserve">   A: The printer will be fixed.</w:t>
      </w:r>
    </w:p>
    <w:p>
      <w:r>
        <w:t>16. Q: He will give a presentation.</w:t>
        <w:br/>
        <w:t xml:space="preserve">   A: A presentation will be given.</w:t>
      </w:r>
    </w:p>
    <w:p>
      <w:r>
        <w:t>17. Q: We will arrange the chairs.</w:t>
        <w:br/>
        <w:t xml:space="preserve">   A: The chairs will be arranged.</w:t>
      </w:r>
    </w:p>
    <w:p>
      <w:r>
        <w:t>18. Q: She will deliver the speech.</w:t>
        <w:br/>
        <w:t xml:space="preserve">   A: The speech will be delivered.</w:t>
      </w:r>
    </w:p>
    <w:p>
      <w:r>
        <w:t>19. Q: They will finish the project.</w:t>
        <w:br/>
        <w:t xml:space="preserve">   A: The project will be finished.</w:t>
      </w:r>
    </w:p>
    <w:p>
      <w:r>
        <w:t>20. Q: We will send invitations.</w:t>
        <w:br/>
        <w:t xml:space="preserve">   A: Invitations will be sent.</w:t>
      </w:r>
    </w:p>
    <w:p>
      <w:r>
        <w:t>21. Q: He will draw the design.</w:t>
        <w:br/>
        <w:t xml:space="preserve">   A: The design will be drawn.</w:t>
      </w:r>
    </w:p>
    <w:p>
      <w:r>
        <w:t>22. Q: She will explain the process.</w:t>
        <w:br/>
        <w:t xml:space="preserve">   A: The process will be explained.</w:t>
      </w:r>
    </w:p>
    <w:p>
      <w:r>
        <w:t>23. Q: We will hold a press conference.</w:t>
        <w:br/>
        <w:t xml:space="preserve">   A: A press conference will be held.</w:t>
      </w:r>
    </w:p>
    <w:p>
      <w:r>
        <w:t>24. Q: They will close the road.</w:t>
        <w:br/>
        <w:t xml:space="preserve">   A: The road will be closed.</w:t>
      </w:r>
    </w:p>
    <w:p>
      <w:r>
        <w:t>25. Q: She will make a reservation.</w:t>
        <w:br/>
        <w:t xml:space="preserve">   A: A reservation will be made.</w:t>
      </w:r>
    </w:p>
    <w:p>
      <w:r>
        <w:t>26. Q: He will update the website.</w:t>
        <w:br/>
        <w:t xml:space="preserve">   A: The website will be updated.</w:t>
      </w:r>
    </w:p>
    <w:p>
      <w:r>
        <w:t>27. Q: We will replace the old signs.</w:t>
        <w:br/>
        <w:t xml:space="preserve">   A: The old signs will be replaced.</w:t>
      </w:r>
    </w:p>
    <w:p>
      <w:r>
        <w:t>28. Q: They will choose the new manager.</w:t>
        <w:br/>
        <w:t xml:space="preserve">   A: The new manager will be chosen.</w:t>
      </w:r>
    </w:p>
    <w:p>
      <w:r>
        <w:t>29. Q: He will check the results.</w:t>
        <w:br/>
        <w:t xml:space="preserve">   A: The results will be checked.</w:t>
      </w:r>
    </w:p>
    <w:p>
      <w:r>
        <w:t>30. Q: She will decorate the room.</w:t>
        <w:br/>
        <w:t xml:space="preserve">   A: The room will be decorated.</w:t>
      </w:r>
    </w:p>
    <w:p>
      <w:r>
        <w:t>31. Q: They will cancel the flight.</w:t>
        <w:br/>
        <w:t xml:space="preserve">   A: The flight will be canceled.</w:t>
      </w:r>
    </w:p>
    <w:p>
      <w:r>
        <w:t>32. Q: He will repair the car.</w:t>
        <w:br/>
        <w:t xml:space="preserve">   A: The car will be repaired.</w:t>
      </w:r>
    </w:p>
    <w:p>
      <w:r>
        <w:t>33. Q: We will paint the walls.</w:t>
        <w:br/>
        <w:t xml:space="preserve">   A: The walls will be painted.</w:t>
      </w:r>
    </w:p>
    <w:p>
      <w:r>
        <w:t>34. Q: They will conduct a survey.</w:t>
        <w:br/>
        <w:t xml:space="preserve">   A: A survey will be conducted.</w:t>
      </w:r>
    </w:p>
    <w:p>
      <w:r>
        <w:t>35. Q: He will answer all questions.</w:t>
        <w:br/>
        <w:t xml:space="preserve">   A: All questions will be answered.</w:t>
      </w:r>
    </w:p>
    <w:p>
      <w:r>
        <w:t>36. Q: She will serve dinner at 7.</w:t>
        <w:br/>
        <w:t xml:space="preserve">   A: Dinner will be served at 7.</w:t>
      </w:r>
    </w:p>
    <w:p>
      <w:r>
        <w:t>37. Q: We will hold a meeting.</w:t>
        <w:br/>
        <w:t xml:space="preserve">   A: A meeting will be held.</w:t>
      </w:r>
    </w:p>
    <w:p>
      <w:r>
        <w:t>38. Q: They will open a new office.</w:t>
        <w:br/>
        <w:t xml:space="preserve">   A: A new office will be opened.</w:t>
      </w:r>
    </w:p>
    <w:p>
      <w:r>
        <w:t>39. Q: He will lead the discussion.</w:t>
        <w:br/>
        <w:t xml:space="preserve">   A: The discussion will be led.</w:t>
      </w:r>
    </w:p>
    <w:p>
      <w:r>
        <w:t>40. Q: She will plan the trip.</w:t>
        <w:br/>
        <w:t xml:space="preserve">   A: The trip will be planned.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