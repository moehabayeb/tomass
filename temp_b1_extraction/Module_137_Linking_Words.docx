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137: Linking Words (however, although, despite)</w:t>
      </w:r>
    </w:p>
    <w:p>
      <w:pPr>
        <w:pStyle w:val="Heading1"/>
      </w:pPr>
      <w:r>
        <w:t>🟩 KONU ANLATIMI: Linking Words</w:t>
      </w:r>
    </w:p>
    <w:p>
      <w:r>
        <w:t>Bu modülde fikirler arasında bağ kuran linking words'leri (bağlaçları) öğreneceğiz. Özellikle zıtlık (contrast) belirten 'however', 'although', 'despite' gibi kelimelere odaklanacağız.</w:t>
      </w:r>
    </w:p>
    <w:p>
      <w:pPr>
        <w:pStyle w:val="Heading2"/>
      </w:pPr>
      <w:r>
        <w:t>📌 Önemli Linking Words ve Örnekler</w:t>
      </w:r>
    </w:p>
    <w:p>
      <w:r>
        <w:t>However → Ancak / Bununla birlikte</w:t>
      </w:r>
    </w:p>
    <w:p>
      <w:r>
        <w:t>• I was tired. However, I finished the project.</w:t>
      </w:r>
    </w:p>
    <w:p>
      <w:r>
        <w:t>Although → -e rağmen (cümle alır)</w:t>
      </w:r>
    </w:p>
    <w:p>
      <w:r>
        <w:t>• Although it was raining, we went out.</w:t>
      </w:r>
    </w:p>
    <w:p>
      <w:r>
        <w:t>Though → -e rağmen (although gibi)</w:t>
      </w:r>
    </w:p>
    <w:p>
      <w:r>
        <w:t>• Though he is rich, he lives simply.</w:t>
      </w:r>
    </w:p>
    <w:p>
      <w:r>
        <w:t>Even though → -mesine rağmen (vurgulu)</w:t>
      </w:r>
    </w:p>
    <w:p>
      <w:r>
        <w:t>• Even though she was sick, she went to work.</w:t>
      </w:r>
    </w:p>
    <w:p>
      <w:r>
        <w:t>Despite → -e rağmen (isim/gerund alır)</w:t>
      </w:r>
    </w:p>
    <w:p>
      <w:r>
        <w:t>• Despite the rain, we played outside.</w:t>
      </w:r>
    </w:p>
    <w:p>
      <w:r>
        <w:t>In spite of → -e rağmen (isim/gerund alır)</w:t>
      </w:r>
    </w:p>
    <w:p>
      <w:r>
        <w:t>• In spite of being tired, he kept running.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It was raining. What did you do?</w:t>
        <w:br/>
        <w:t>→ We went hiking, although it was raining.</w:t>
      </w:r>
    </w:p>
    <w:p>
      <w:pPr>
        <w:pStyle w:val="ListNumber"/>
      </w:pPr>
      <w:r>
        <w:t>2. He was tired. Did he stop working?</w:t>
        <w:br/>
        <w:t>→ No, he finished the job, despite being tired.</w:t>
      </w:r>
    </w:p>
    <w:p>
      <w:pPr>
        <w:pStyle w:val="ListNumber"/>
      </w:pPr>
      <w:r>
        <w:t>3. Did she come to school although she was sick?</w:t>
        <w:br/>
        <w:t>→ Yes, she did. She came even though she was sick.</w:t>
      </w:r>
    </w:p>
    <w:p>
      <w:pPr>
        <w:pStyle w:val="ListNumber"/>
      </w:pPr>
      <w:r>
        <w:t>4. The exam was difficult. Did you pass?</w:t>
        <w:br/>
        <w:t>→ Yes, I passed. However, it was very hard.</w:t>
      </w:r>
    </w:p>
    <w:p>
      <w:pPr>
        <w:pStyle w:val="ListNumber"/>
      </w:pPr>
      <w:r>
        <w:t>5. She is rich. Does she live a fancy life?</w:t>
        <w:br/>
        <w:t>→ No, she lives simply, though she is rich.</w:t>
      </w:r>
    </w:p>
    <w:p>
      <w:pPr>
        <w:pStyle w:val="ListNumber"/>
      </w:pPr>
      <w:r>
        <w:t>6. He was busy. Did he help you?</w:t>
        <w:br/>
        <w:t>→ Yes, he helped me, in spite of being busy.</w:t>
      </w:r>
    </w:p>
    <w:p>
      <w:pPr>
        <w:pStyle w:val="ListNumber"/>
      </w:pPr>
      <w:r>
        <w:t>7. It was cold. Did they go swimming?</w:t>
        <w:br/>
        <w:t>→ Yes, they swam despite the cold.</w:t>
      </w:r>
    </w:p>
    <w:p>
      <w:pPr>
        <w:pStyle w:val="ListNumber"/>
      </w:pPr>
      <w:r>
        <w:t>8. She studied hard. Did she fail?</w:t>
        <w:br/>
        <w:t>→ Yes, although she studied hard, she failed.</w:t>
      </w:r>
    </w:p>
    <w:p>
      <w:pPr>
        <w:pStyle w:val="ListNumber"/>
      </w:pPr>
      <w:r>
        <w:t>9. You were hungry. Did you eat?</w:t>
        <w:br/>
        <w:t>→ No, I didn’t. However, I was very hungry.</w:t>
      </w:r>
    </w:p>
    <w:p>
      <w:pPr>
        <w:pStyle w:val="ListNumber"/>
      </w:pPr>
      <w:r>
        <w:t>10. He didn’t sleep. Was he energetic?</w:t>
        <w:br/>
        <w:t>→ Yes, despite not sleeping, he was full of energy.</w:t>
      </w:r>
    </w:p>
    <w:p>
      <w:pPr>
        <w:pStyle w:val="ListNumber"/>
      </w:pPr>
      <w:r>
        <w:t>11. Was the movie good?</w:t>
        <w:br/>
        <w:t>→ It was interesting. However, it was too long.</w:t>
      </w:r>
    </w:p>
    <w:p>
      <w:pPr>
        <w:pStyle w:val="ListNumber"/>
      </w:pPr>
      <w:r>
        <w:t>12. Did he join the team although he was injured?</w:t>
        <w:br/>
        <w:t>→ Yes, he did.</w:t>
      </w:r>
    </w:p>
    <w:p>
      <w:pPr>
        <w:pStyle w:val="ListNumber"/>
      </w:pPr>
      <w:r>
        <w:t>13. Did she go outside despite the rain?</w:t>
        <w:br/>
        <w:t>→ Yes, she went outside.</w:t>
      </w:r>
    </w:p>
    <w:p>
      <w:pPr>
        <w:pStyle w:val="ListNumber"/>
      </w:pPr>
      <w:r>
        <w:t>14. They were late. Did they apologize?</w:t>
        <w:br/>
        <w:t>→ No, they didn’t, although they were late.</w:t>
      </w:r>
    </w:p>
    <w:p>
      <w:pPr>
        <w:pStyle w:val="ListNumber"/>
      </w:pPr>
      <w:r>
        <w:t>15. Was it noisy?</w:t>
        <w:br/>
        <w:t>→ Yes, despite the noise, we concentrated.</w:t>
      </w:r>
    </w:p>
    <w:p>
      <w:pPr>
        <w:pStyle w:val="ListNumber"/>
      </w:pPr>
      <w:r>
        <w:t>16. Did he understand?</w:t>
        <w:br/>
        <w:t>→ Not really, even though he tried.</w:t>
      </w:r>
    </w:p>
    <w:p>
      <w:pPr>
        <w:pStyle w:val="ListNumber"/>
      </w:pPr>
      <w:r>
        <w:t>17. Was she confident?</w:t>
        <w:br/>
        <w:t>→ She seemed nervous, although she was prepared.</w:t>
      </w:r>
    </w:p>
    <w:p>
      <w:pPr>
        <w:pStyle w:val="ListNumber"/>
      </w:pPr>
      <w:r>
        <w:t>18. Was the trip long?</w:t>
        <w:br/>
        <w:t>→ Yes, but we enjoyed it. However, we were tired.</w:t>
      </w:r>
    </w:p>
    <w:p>
      <w:pPr>
        <w:pStyle w:val="ListNumber"/>
      </w:pPr>
      <w:r>
        <w:t>19. Were you cold?</w:t>
        <w:br/>
        <w:t>→ Yes, in spite of wearing a jacket.</w:t>
      </w:r>
    </w:p>
    <w:p>
      <w:pPr>
        <w:pStyle w:val="ListNumber"/>
      </w:pPr>
      <w:r>
        <w:t>20. Did they complain?</w:t>
        <w:br/>
        <w:t>→ No, despite the bad service.</w:t>
      </w:r>
    </w:p>
    <w:p>
      <w:pPr>
        <w:pStyle w:val="ListNumber"/>
      </w:pPr>
      <w:r>
        <w:t>21. He trained a lot. Did he win?</w:t>
        <w:br/>
        <w:t>→ No, even though he trained hard.</w:t>
      </w:r>
    </w:p>
    <w:p>
      <w:pPr>
        <w:pStyle w:val="ListNumber"/>
      </w:pPr>
      <w:r>
        <w:t>22. The car is old. Does it run well?</w:t>
        <w:br/>
        <w:t>→ Yes, it runs well, although it’s old.</w:t>
      </w:r>
    </w:p>
    <w:p>
      <w:pPr>
        <w:pStyle w:val="ListNumber"/>
      </w:pPr>
      <w:r>
        <w:t>23. She was angry. Did she yell?</w:t>
        <w:br/>
        <w:t>→ No, despite her anger.</w:t>
      </w:r>
    </w:p>
    <w:p>
      <w:pPr>
        <w:pStyle w:val="ListNumber"/>
      </w:pPr>
      <w:r>
        <w:t>24. Was it expensive?</w:t>
        <w:br/>
        <w:t>→ Yes, however, it was worth it.</w:t>
      </w:r>
    </w:p>
    <w:p>
      <w:pPr>
        <w:pStyle w:val="ListNumber"/>
      </w:pPr>
      <w:r>
        <w:t>25. Did you like the food?</w:t>
        <w:br/>
        <w:t>→ Yes, although it was a bit salty.</w:t>
      </w:r>
    </w:p>
    <w:p>
      <w:pPr>
        <w:pStyle w:val="ListNumber"/>
      </w:pPr>
      <w:r>
        <w:t>26. Did he call?</w:t>
        <w:br/>
        <w:t>→ No, even though he promised.</w:t>
      </w:r>
    </w:p>
    <w:p>
      <w:pPr>
        <w:pStyle w:val="ListNumber"/>
      </w:pPr>
      <w:r>
        <w:t>27. Was she tired?</w:t>
        <w:br/>
        <w:t>→ Yes, but she smiled. However, she was exhausted.</w:t>
      </w:r>
    </w:p>
    <w:p>
      <w:pPr>
        <w:pStyle w:val="ListNumber"/>
      </w:pPr>
      <w:r>
        <w:t>28. He was rich. Was he happy?</w:t>
        <w:br/>
        <w:t>→ No, despite his wealth.</w:t>
      </w:r>
    </w:p>
    <w:p>
      <w:pPr>
        <w:pStyle w:val="ListNumber"/>
      </w:pPr>
      <w:r>
        <w:t>29. Did you buy the shoes?</w:t>
        <w:br/>
        <w:t>→ Yes, although they were expensive.</w:t>
      </w:r>
    </w:p>
    <w:p>
      <w:pPr>
        <w:pStyle w:val="ListNumber"/>
      </w:pPr>
      <w:r>
        <w:t>30. He failed the test. Did he give up?</w:t>
        <w:br/>
        <w:t>→ No, in spite of failing, he kept going.</w:t>
      </w:r>
    </w:p>
    <w:p>
      <w:pPr>
        <w:pStyle w:val="ListNumber"/>
      </w:pPr>
      <w:r>
        <w:t>31. She’s young. Is she experienced?</w:t>
        <w:br/>
        <w:t>→ Yes, even though she’s young.</w:t>
      </w:r>
    </w:p>
    <w:p>
      <w:pPr>
        <w:pStyle w:val="ListNumber"/>
      </w:pPr>
      <w:r>
        <w:t>32. The path was dangerous. Did they continue?</w:t>
        <w:br/>
        <w:t>→ Yes, despite the danger.</w:t>
      </w:r>
    </w:p>
    <w:p>
      <w:pPr>
        <w:pStyle w:val="ListNumber"/>
      </w:pPr>
      <w:r>
        <w:t>33. Did you enjoy the book?</w:t>
        <w:br/>
        <w:t>→ Yes, although it was long.</w:t>
      </w:r>
    </w:p>
    <w:p>
      <w:pPr>
        <w:pStyle w:val="ListNumber"/>
      </w:pPr>
      <w:r>
        <w:t>34. Was the teacher strict?</w:t>
        <w:br/>
        <w:t>→ Yes, but fair. However, I liked her.</w:t>
      </w:r>
    </w:p>
    <w:p>
      <w:pPr>
        <w:pStyle w:val="ListNumber"/>
      </w:pPr>
      <w:r>
        <w:t>35. Did you win the game?</w:t>
        <w:br/>
        <w:t>→ Yes, in spite of the injury.</w:t>
      </w:r>
    </w:p>
    <w:p>
      <w:pPr>
        <w:pStyle w:val="ListNumber"/>
      </w:pPr>
      <w:r>
        <w:t>36. He is shy. Does he perform well?</w:t>
        <w:br/>
        <w:t>→ Yes, although he’s shy.</w:t>
      </w:r>
    </w:p>
    <w:p>
      <w:pPr>
        <w:pStyle w:val="ListNumber"/>
      </w:pPr>
      <w:r>
        <w:t>37. They had little money. Did they travel?</w:t>
        <w:br/>
        <w:t>→ Yes, despite that.</w:t>
      </w:r>
    </w:p>
    <w:p>
      <w:pPr>
        <w:pStyle w:val="ListNumber"/>
      </w:pPr>
      <w:r>
        <w:t>38. It was raining. Did you cancel?</w:t>
        <w:br/>
        <w:t>→ No, we went anyway. However, it rained all day.</w:t>
      </w:r>
    </w:p>
    <w:p>
      <w:pPr>
        <w:pStyle w:val="ListNumber"/>
      </w:pPr>
      <w:r>
        <w:t>39. Did she finish the marathon?</w:t>
        <w:br/>
        <w:t>→ Yes, even though she was slow.</w:t>
      </w:r>
    </w:p>
    <w:p>
      <w:pPr>
        <w:pStyle w:val="ListNumber"/>
      </w:pPr>
      <w:r>
        <w:t>40. He was nervous. Did he speak?</w:t>
        <w:br/>
        <w:t>→ Yes, in spite of being nervous.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