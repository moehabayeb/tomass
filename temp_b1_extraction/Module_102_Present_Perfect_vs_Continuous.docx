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102: Present Perfect Continuous vs Present Perfect</w:t>
      </w:r>
    </w:p>
    <w:p>
      <w:r>
        <w:t>🎯 Objective:</w:t>
        <w:br/>
        <w:t>Students will understand the difference between the Present Perfect and the Present Perfect Continuous tenses and practice using them accurately in context.</w:t>
      </w:r>
    </w:p>
    <w:p>
      <w:pPr>
        <w:pStyle w:val="Heading2"/>
      </w:pPr>
      <w:r>
        <w:t>📘 Konu Anlatımı (Türkçe Açıklama)</w:t>
      </w:r>
    </w:p>
    <w:p>
      <w:r>
        <w:t>Present Perfect (have/has + V3) tamamlanmış eylemleri ve sonuçlarını vurgularken,</w:t>
        <w:br/>
        <w:t>Present Perfect Continuous (have/has + been + V-ing) süregelen veya yeni bitmiş ve etkisi süren eylemleri vurgular.</w:t>
        <w:br/>
        <w:br/>
        <w:t>Örnek:</w:t>
        <w:br/>
        <w:t>- I’ve read the book. (Kitabı okudum - sonuç önemli)</w:t>
        <w:br/>
        <w:t>- I’ve been reading the book. (Kitabı okuyordum - süreç önemli)</w:t>
      </w:r>
    </w:p>
    <w:p>
      <w:pPr>
        <w:pStyle w:val="Heading2"/>
      </w:pPr>
      <w:r>
        <w:t>📗 Structure &amp; Usage</w:t>
      </w:r>
    </w:p>
    <w:p>
      <w:r>
        <w:t>✅ Present Perfect: have/has + past participle (V3)</w:t>
        <w:br/>
        <w:t>→ Focuses on the result or completion.</w:t>
        <w:br/>
        <w:t>✅ Present Perfect Continuous: have/has + been + verb-ing</w:t>
        <w:br/>
        <w:t>→ Focuses on the duration or activity itself.</w:t>
        <w:br/>
        <w:br/>
        <w:t>Examples:</w:t>
        <w:br/>
        <w:t>- She has written three emails. (Result)</w:t>
        <w:br/>
        <w:t>- She has been writing emails all morning. (Duration)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I’ve worked here for five years. (Permanent or result focus)</w:t>
      </w:r>
    </w:p>
    <w:p>
      <w:pPr>
        <w:pStyle w:val="ListBullet"/>
      </w:pPr>
      <w:r>
        <w:t>I’ve been working here since 9 a.m. (Activity in progress)</w:t>
      </w:r>
    </w:p>
    <w:p>
      <w:pPr>
        <w:pStyle w:val="ListBullet"/>
      </w:pPr>
      <w:r>
        <w:t>They’ve painted the house. (It’s finished)</w:t>
      </w:r>
    </w:p>
    <w:p>
      <w:pPr>
        <w:pStyle w:val="ListBullet"/>
      </w:pPr>
      <w:r>
        <w:t>They’ve been painting the house. (They may still be painting)</w:t>
      </w:r>
    </w:p>
    <w:p>
      <w:pPr>
        <w:pStyle w:val="ListBullet"/>
      </w:pPr>
      <w:r>
        <w:t>He has cooked dinner. (Dinner is ready)</w:t>
      </w:r>
    </w:p>
    <w:p>
      <w:pPr>
        <w:pStyle w:val="ListBullet"/>
      </w:pPr>
      <w:r>
        <w:t>He has been cooking for two hours. (Focus on the activity)</w:t>
      </w:r>
    </w:p>
    <w:p>
      <w:pPr>
        <w:pStyle w:val="Heading2"/>
      </w:pPr>
      <w:r>
        <w:t>❓40 Practice Questions and Answers (B1 Level)</w:t>
      </w:r>
    </w:p>
    <w:p>
      <w:r>
        <w:t>1. Q: Have you finished your homework?</w:t>
        <w:br/>
        <w:t xml:space="preserve">   A: Yes, I’ve done all of it.</w:t>
      </w:r>
    </w:p>
    <w:p>
      <w:r>
        <w:t>2. Q: Have you been doing your homework?</w:t>
        <w:br/>
        <w:t xml:space="preserve">   A: Yes, I’ve been working on it all afternoon.</w:t>
      </w:r>
    </w:p>
    <w:p>
      <w:r>
        <w:t>3. Q: Why are you tired?</w:t>
        <w:br/>
        <w:t xml:space="preserve">   A: Because I’ve been cleaning the house all morning.</w:t>
      </w:r>
    </w:p>
    <w:p>
      <w:r>
        <w:t>4. Q: Why is the floor so clean?</w:t>
        <w:br/>
        <w:t xml:space="preserve">   A: Because I’ve cleaned it.</w:t>
      </w:r>
    </w:p>
    <w:p>
      <w:r>
        <w:t>5. Q: Has he read that book?</w:t>
        <w:br/>
        <w:t xml:space="preserve">   A: Yes, he has read it twice.</w:t>
      </w:r>
    </w:p>
    <w:p>
      <w:r>
        <w:t>6. Q: Has he been reading that book?</w:t>
        <w:br/>
        <w:t xml:space="preserve">   A: Yes, he’s been reading it for days.</w:t>
      </w:r>
    </w:p>
    <w:p>
      <w:r>
        <w:t>7. Q: What have you done today?</w:t>
        <w:br/>
        <w:t xml:space="preserve">   A: I’ve written three reports and replied to emails.</w:t>
      </w:r>
    </w:p>
    <w:p>
      <w:r>
        <w:t>8. Q: What have you been doing today?</w:t>
        <w:br/>
        <w:t xml:space="preserve">   A: I’ve been writing reports and answering emails.</w:t>
      </w:r>
    </w:p>
    <w:p>
      <w:r>
        <w:t>9. Q: Has she finished the presentation?</w:t>
        <w:br/>
        <w:t xml:space="preserve">   A: Yes, she has just finished it.</w:t>
      </w:r>
    </w:p>
    <w:p>
      <w:r>
        <w:t>10. Q: Has she been working on the presentation?</w:t>
        <w:br/>
        <w:t xml:space="preserve">   A: Yes, she’s been working on it since this morning.</w:t>
      </w:r>
    </w:p>
    <w:p>
      <w:r>
        <w:t>11. Q: How many pages have you read?</w:t>
        <w:br/>
        <w:t xml:space="preserve">   A: I’ve read 50 pages so far.</w:t>
      </w:r>
    </w:p>
    <w:p>
      <w:r>
        <w:t>12. Q: How long have you been reading?</w:t>
        <w:br/>
        <w:t xml:space="preserve">   A: I’ve been reading for an hour.</w:t>
      </w:r>
    </w:p>
    <w:p>
      <w:r>
        <w:t>13. Q: Why are your eyes red?</w:t>
        <w:br/>
        <w:t xml:space="preserve">   A: I’ve been staring at the screen for too long.</w:t>
      </w:r>
    </w:p>
    <w:p>
      <w:r>
        <w:t>14. Q: Why is your computer off?</w:t>
        <w:br/>
        <w:t xml:space="preserve">   A: I’ve shut it down already.</w:t>
      </w:r>
    </w:p>
    <w:p>
      <w:r>
        <w:t>15. Q: Have they built the new office yet?</w:t>
        <w:br/>
        <w:t xml:space="preserve">   A: Yes, they’ve already finished it.</w:t>
      </w:r>
    </w:p>
    <w:p>
      <w:r>
        <w:t>16. Q: Have they been working on the new office?</w:t>
        <w:br/>
        <w:t xml:space="preserve">   A: Yes, they’ve been working on it for months.</w:t>
      </w:r>
    </w:p>
    <w:p>
      <w:r>
        <w:t>17. Q: Has it stopped raining?</w:t>
        <w:br/>
        <w:t xml:space="preserve">   A: Yes, the rain has finally stopped.</w:t>
      </w:r>
    </w:p>
    <w:p>
      <w:r>
        <w:t>18. Q: Has it been raining?</w:t>
        <w:br/>
        <w:t xml:space="preserve">   A: Yes, it’s been raining since morning.</w:t>
      </w:r>
    </w:p>
    <w:p>
      <w:r>
        <w:t>19. Q: Why are you out of breath?</w:t>
        <w:br/>
        <w:t xml:space="preserve">   A: I’ve been running in the park.</w:t>
      </w:r>
    </w:p>
    <w:p>
      <w:r>
        <w:t>20. Q: Have you run today?</w:t>
        <w:br/>
        <w:t xml:space="preserve">   A: Yes, I’ve run five kilometers.</w:t>
      </w:r>
    </w:p>
    <w:p>
      <w:r>
        <w:t>21. Q: Have you completed your training?</w:t>
        <w:br/>
        <w:t xml:space="preserve">   A: Yes, I’ve completed the course.</w:t>
      </w:r>
    </w:p>
    <w:p>
      <w:r>
        <w:t>22. Q: Have you been training hard?</w:t>
        <w:br/>
        <w:t xml:space="preserve">   A: Yes, I’ve been training every day this week.</w:t>
      </w:r>
    </w:p>
    <w:p>
      <w:r>
        <w:t>23. Q: Has she called the client?</w:t>
        <w:br/>
        <w:t xml:space="preserve">   A: Yes, she has already called them.</w:t>
      </w:r>
    </w:p>
    <w:p>
      <w:r>
        <w:t>24. Q: Has she been calling clients all morning?</w:t>
        <w:br/>
        <w:t xml:space="preserve">   A: Yes, she’s been on the phone non-stop.</w:t>
      </w:r>
    </w:p>
    <w:p>
      <w:r>
        <w:t>25. Q: What have you achieved this month?</w:t>
        <w:br/>
        <w:t xml:space="preserve">   A: I’ve signed two big contracts.</w:t>
      </w:r>
    </w:p>
    <w:p>
      <w:r>
        <w:t>26. Q: What have you been working on this month?</w:t>
        <w:br/>
        <w:t xml:space="preserve">   A: I’ve been developing a new proposal.</w:t>
      </w:r>
    </w:p>
    <w:p>
      <w:r>
        <w:t>27. Q: How many emails have you sent today?</w:t>
        <w:br/>
        <w:t xml:space="preserve">   A: I’ve sent about 20 emails.</w:t>
      </w:r>
    </w:p>
    <w:p>
      <w:r>
        <w:t>28. Q: What have you been doing at your desk?</w:t>
        <w:br/>
        <w:t xml:space="preserve">   A: I’ve been replying to customer messages.</w:t>
      </w:r>
    </w:p>
    <w:p>
      <w:r>
        <w:t>29. Q: Have you written the report?</w:t>
        <w:br/>
        <w:t xml:space="preserve">   A: Yes, it’s on your desk.</w:t>
      </w:r>
    </w:p>
    <w:p>
      <w:r>
        <w:t>30. Q: Have you been writing the report?</w:t>
        <w:br/>
        <w:t xml:space="preserve">   A: Yes, but I still need more time to finish it.</w:t>
      </w:r>
    </w:p>
    <w:p>
      <w:r>
        <w:t>31. Q: Have they painted the room?</w:t>
        <w:br/>
        <w:t xml:space="preserve">   A: Yes, it’s finished and looks great.</w:t>
      </w:r>
    </w:p>
    <w:p>
      <w:r>
        <w:t>32. Q: Have they been painting the room?</w:t>
        <w:br/>
        <w:t xml:space="preserve">   A: Yes, they’ve been painting all day.</w:t>
      </w:r>
    </w:p>
    <w:p>
      <w:r>
        <w:t>33. Q: Have you read the new policy?</w:t>
        <w:br/>
        <w:t xml:space="preserve">   A: Yes, I’ve just read it.</w:t>
      </w:r>
    </w:p>
    <w:p>
      <w:r>
        <w:t>34. Q: Have you been reading the new policy?</w:t>
        <w:br/>
        <w:t xml:space="preserve">   A: Yes, I’ve been reading it slowly.</w:t>
      </w:r>
    </w:p>
    <w:p>
      <w:r>
        <w:t>35. Q: Has the team finished the project?</w:t>
        <w:br/>
        <w:t xml:space="preserve">   A: Yes, they’ve submitted everything.</w:t>
      </w:r>
    </w:p>
    <w:p>
      <w:r>
        <w:t>36. Q: Has the team been working hard?</w:t>
        <w:br/>
        <w:t xml:space="preserve">   A: Yes, they’ve been staying late every night.</w:t>
      </w:r>
    </w:p>
    <w:p>
      <w:r>
        <w:t>37. Q: Have you cleaned your room?</w:t>
        <w:br/>
        <w:t xml:space="preserve">   A: Yes, it’s tidy now.</w:t>
      </w:r>
    </w:p>
    <w:p>
      <w:r>
        <w:t>38. Q: Have you been cleaning your room?</w:t>
        <w:br/>
        <w:t xml:space="preserve">   A: Yes, I’ve been cleaning for hours.</w:t>
      </w:r>
    </w:p>
    <w:p>
      <w:r>
        <w:t>39. Q: Have you visited London?</w:t>
        <w:br/>
        <w:t xml:space="preserve">   A: Yes, twice.</w:t>
      </w:r>
    </w:p>
    <w:p>
      <w:r>
        <w:t>40. Q: Have you been visiting many cities?</w:t>
        <w:br/>
        <w:t xml:space="preserve">   A: Yes, I’ve been traveling for two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