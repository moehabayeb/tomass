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146: Personality and Character Vocabulary (B2)</w:t>
      </w:r>
    </w:p>
    <w:p>
      <w:pPr>
        <w:pStyle w:val="Heading1"/>
      </w:pPr>
      <w:r>
        <w:t>🎯 Lesson Objectives</w:t>
      </w:r>
    </w:p>
    <w:p>
      <w:r>
        <w:t>• Learn and practice advanced personality and character vocabulary.</w:t>
      </w:r>
    </w:p>
    <w:p>
      <w:r>
        <w:t>• Use adjectives to describe people accurately and fluently.</w:t>
      </w:r>
    </w:p>
    <w:p>
      <w:r>
        <w:t>• Answer complex speaking questions using new vocabulary.</w:t>
      </w:r>
    </w:p>
    <w:p>
      <w:pPr>
        <w:pStyle w:val="Heading1"/>
      </w:pPr>
      <w:r>
        <w:t>🧠 Target Vocabulary</w:t>
      </w:r>
    </w:p>
    <w:p>
      <w:pPr>
        <w:pStyle w:val="Heading2"/>
      </w:pPr>
      <w:r>
        <w:t>✅ Positive Traits</w:t>
      </w:r>
    </w:p>
    <w:p>
      <w:r>
        <w:t>empathetic – understanding others’ feelings</w:t>
      </w:r>
    </w:p>
    <w:p>
      <w:r>
        <w:t>reliable – someone you can count on</w:t>
      </w:r>
    </w:p>
    <w:p>
      <w:r>
        <w:t>charismatic – naturally charming and confident</w:t>
      </w:r>
    </w:p>
    <w:p>
      <w:r>
        <w:t>witty – clever and funny</w:t>
      </w:r>
    </w:p>
    <w:p>
      <w:r>
        <w:t>open-minded – accepts different ideas</w:t>
      </w:r>
    </w:p>
    <w:p>
      <w:pPr>
        <w:pStyle w:val="Heading2"/>
      </w:pPr>
      <w:r>
        <w:t>❌ Negative Traits</w:t>
      </w:r>
    </w:p>
    <w:p>
      <w:r>
        <w:t>arrogant – thinking you're better than others</w:t>
      </w:r>
    </w:p>
    <w:p>
      <w:r>
        <w:t>manipulative – controlling others unfairly</w:t>
      </w:r>
    </w:p>
    <w:p>
      <w:r>
        <w:t>impulsive – doing things without thinking</w:t>
      </w:r>
    </w:p>
    <w:p>
      <w:r>
        <w:t>moody – changing mood quickly</w:t>
      </w:r>
    </w:p>
    <w:p>
      <w:r>
        <w:t>stubborn – refusing to change your opinion</w:t>
      </w:r>
    </w:p>
    <w:p>
      <w:pPr>
        <w:pStyle w:val="Heading2"/>
      </w:pPr>
      <w:r>
        <w:t>⚪ Neutral / Context-Based Traits</w:t>
      </w:r>
    </w:p>
    <w:p>
      <w:r>
        <w:t>ambitious – wants to succeed</w:t>
      </w:r>
    </w:p>
    <w:p>
      <w:r>
        <w:t>introverted – shy, prefers being alone</w:t>
      </w:r>
    </w:p>
    <w:p>
      <w:r>
        <w:t>extroverted – outgoing and sociable</w:t>
      </w:r>
    </w:p>
    <w:p>
      <w:r>
        <w:t>cautious – careful and avoids risks</w:t>
      </w:r>
    </w:p>
    <w:p>
      <w:r>
        <w:t>perfectionist – wants everything to be perfect</w:t>
      </w:r>
    </w:p>
    <w:p>
      <w:r>
        <w:br w:type="page"/>
      </w:r>
    </w:p>
    <w:p>
      <w:pPr>
        <w:pStyle w:val="Heading1"/>
      </w:pPr>
      <w:r>
        <w:t>🗣 Speaking Questions &amp; Sample Answers</w:t>
      </w:r>
    </w:p>
    <w:p>
      <w:pPr>
        <w:pStyle w:val="ListNumber"/>
      </w:pPr>
      <w:r>
        <w:t>1. How would your best friend describe your personality?</w:t>
      </w:r>
    </w:p>
    <w:p>
      <w:r>
        <w:rPr>
          <w:sz w:val="22"/>
        </w:rPr>
        <w:t>Answer: She would describe me as reliable, honest, and a good listener.</w:t>
      </w:r>
    </w:p>
    <w:p>
      <w:pPr>
        <w:pStyle w:val="ListNumber"/>
      </w:pPr>
      <w:r>
        <w:t>2. What is your strongest personality trait?</w:t>
      </w:r>
    </w:p>
    <w:p>
      <w:r>
        <w:rPr>
          <w:sz w:val="22"/>
        </w:rPr>
        <w:t>Answer: My strongest personality trait is being dependable in every situation.</w:t>
      </w:r>
    </w:p>
    <w:p>
      <w:pPr>
        <w:pStyle w:val="ListNumber"/>
      </w:pPr>
      <w:r>
        <w:t>3. Which of your traits do you want to improve?</w:t>
      </w:r>
    </w:p>
    <w:p>
      <w:r>
        <w:rPr>
          <w:sz w:val="22"/>
        </w:rPr>
        <w:t>Answer: I want to improve my patience, especially when I’m under stress.</w:t>
      </w:r>
    </w:p>
    <w:p>
      <w:pPr>
        <w:pStyle w:val="ListNumber"/>
      </w:pPr>
      <w:r>
        <w:t>4. Are you more introverted or extroverted? Why?</w:t>
      </w:r>
    </w:p>
    <w:p>
      <w:r>
        <w:rPr>
          <w:sz w:val="22"/>
        </w:rPr>
        <w:t>Answer: I’m more introverted because I enjoy spending time alone to recharge.</w:t>
      </w:r>
    </w:p>
    <w:p>
      <w:pPr>
        <w:pStyle w:val="ListNumber"/>
      </w:pPr>
      <w:r>
        <w:t>5. Have you become more open-minded over the years?</w:t>
      </w:r>
    </w:p>
    <w:p>
      <w:r>
        <w:rPr>
          <w:sz w:val="22"/>
        </w:rPr>
        <w:t>Answer: Yes, I’ve become more open-minded by listening to different perspectives.</w:t>
      </w:r>
    </w:p>
    <w:p>
      <w:pPr>
        <w:pStyle w:val="ListNumber"/>
      </w:pPr>
      <w:r>
        <w:t>6. Do you consider yourself a perfectionist? Why or why not?</w:t>
      </w:r>
    </w:p>
    <w:p>
      <w:r>
        <w:rPr>
          <w:sz w:val="22"/>
        </w:rPr>
        <w:t>Answer: Yes, I’m a perfectionist because I always want everything to be exactly right.</w:t>
      </w:r>
    </w:p>
    <w:p>
      <w:pPr>
        <w:pStyle w:val="ListNumber"/>
      </w:pPr>
      <w:r>
        <w:t>7. What makes someone charismatic in your opinion?</w:t>
      </w:r>
    </w:p>
    <w:p>
      <w:r>
        <w:rPr>
          <w:sz w:val="22"/>
        </w:rPr>
        <w:t>Answer: A charismatic person is confident, speaks well, and connects easily with others.</w:t>
      </w:r>
    </w:p>
    <w:p>
      <w:pPr>
        <w:pStyle w:val="ListNumber"/>
      </w:pPr>
      <w:r>
        <w:t>8. Can a moody person be a good leader?</w:t>
      </w:r>
    </w:p>
    <w:p>
      <w:r>
        <w:rPr>
          <w:sz w:val="22"/>
        </w:rPr>
        <w:t>Answer: Yes, if they can manage their emotions and lead with fairness.</w:t>
      </w:r>
    </w:p>
    <w:p>
      <w:pPr>
        <w:pStyle w:val="ListNumber"/>
      </w:pPr>
      <w:r>
        <w:t>9. Are you usually cautious when making decisions?</w:t>
      </w:r>
    </w:p>
    <w:p>
      <w:r>
        <w:rPr>
          <w:sz w:val="22"/>
        </w:rPr>
        <w:t>Answer: Yes, I usually think carefully before making decisions to avoid mistakes.</w:t>
      </w:r>
    </w:p>
    <w:p>
      <w:pPr>
        <w:pStyle w:val="ListNumber"/>
      </w:pPr>
      <w:r>
        <w:t>10. What makes a person 'emotionally intelligent'?</w:t>
      </w:r>
    </w:p>
    <w:p>
      <w:r>
        <w:rPr>
          <w:sz w:val="22"/>
        </w:rPr>
        <w:t>Answer: Emotional intelligence means understanding your own feelings and reacting calmly to others.</w:t>
      </w:r>
    </w:p>
    <w:p>
      <w:pPr>
        <w:pStyle w:val="ListNumber"/>
      </w:pPr>
      <w:r>
        <w:t>11. Do you prefer working with ambitious people or relaxed people?</w:t>
      </w:r>
    </w:p>
    <w:p>
      <w:r>
        <w:rPr>
          <w:sz w:val="22"/>
        </w:rPr>
        <w:t>Answer: I prefer working with ambitious people because they’re focused and driven.</w:t>
      </w:r>
    </w:p>
    <w:p>
      <w:pPr>
        <w:pStyle w:val="ListNumber"/>
      </w:pPr>
      <w:r>
        <w:t>12. Is being stubborn always a bad thing?</w:t>
      </w:r>
    </w:p>
    <w:p>
      <w:r>
        <w:rPr>
          <w:sz w:val="22"/>
        </w:rPr>
        <w:t>Answer: No, it can be helpful when someone stands up for what they believe in.</w:t>
      </w:r>
    </w:p>
    <w:p>
      <w:pPr>
        <w:pStyle w:val="ListNumber"/>
      </w:pPr>
      <w:r>
        <w:t>13. How do you deal with manipulative people?</w:t>
      </w:r>
    </w:p>
    <w:p>
      <w:r>
        <w:rPr>
          <w:sz w:val="22"/>
        </w:rPr>
        <w:t>Answer: I try to set clear boundaries and avoid being influenced by them.</w:t>
      </w:r>
    </w:p>
    <w:p>
      <w:pPr>
        <w:pStyle w:val="ListNumber"/>
      </w:pPr>
      <w:r>
        <w:t>14. Can you trust someone who is too impulsive?</w:t>
      </w:r>
    </w:p>
    <w:p>
      <w:r>
        <w:rPr>
          <w:sz w:val="22"/>
        </w:rPr>
        <w:t>Answer: No, I wouldn’t fully trust someone who often acts without thinking.</w:t>
      </w:r>
    </w:p>
    <w:p>
      <w:pPr>
        <w:pStyle w:val="ListNumber"/>
      </w:pPr>
      <w:r>
        <w:t>15. Who is the most reliable person in your life?</w:t>
      </w:r>
    </w:p>
    <w:p>
      <w:r>
        <w:rPr>
          <w:sz w:val="22"/>
        </w:rPr>
        <w:t>Answer: My mother is the most reliable person because she always keeps her word.</w:t>
      </w:r>
    </w:p>
    <w:p>
      <w:pPr>
        <w:pStyle w:val="ListNumber"/>
      </w:pPr>
      <w:r>
        <w:t>16. Do you enjoy spending time with witty people? Why?</w:t>
      </w:r>
    </w:p>
    <w:p>
      <w:r>
        <w:rPr>
          <w:sz w:val="22"/>
        </w:rPr>
        <w:t>Answer: Yes, because they make conversations more interesting and fun.</w:t>
      </w:r>
    </w:p>
    <w:p>
      <w:pPr>
        <w:pStyle w:val="ListNumber"/>
      </w:pPr>
      <w:r>
        <w:t>17. Have you ever met someone who was extremely arrogant? What happened?</w:t>
      </w:r>
    </w:p>
    <w:p>
      <w:r>
        <w:rPr>
          <w:sz w:val="22"/>
        </w:rPr>
        <w:t>Answer: Yes, he ignored others’ opinions and always tried to show off.</w:t>
      </w:r>
    </w:p>
    <w:p>
      <w:pPr>
        <w:pStyle w:val="ListNumber"/>
      </w:pPr>
      <w:r>
        <w:t>18. Do you believe people can change their personalities?</w:t>
      </w:r>
    </w:p>
    <w:p>
      <w:r>
        <w:rPr>
          <w:sz w:val="22"/>
        </w:rPr>
        <w:t>Answer: Yes, but only if they’re willing to reflect and make an effort to grow.</w:t>
      </w:r>
    </w:p>
    <w:p>
      <w:pPr>
        <w:pStyle w:val="ListNumber"/>
      </w:pPr>
      <w:r>
        <w:t>19. What personality traits are most important in a romantic partner?</w:t>
      </w:r>
    </w:p>
    <w:p>
      <w:r>
        <w:rPr>
          <w:sz w:val="22"/>
        </w:rPr>
        <w:t>Answer: Kindness, honesty, and emotional stability are the most important traits.</w:t>
      </w:r>
    </w:p>
    <w:p>
      <w:pPr>
        <w:pStyle w:val="ListNumber"/>
      </w:pPr>
      <w:r>
        <w:t>20. Do you believe opposites attract when it comes to personality?</w:t>
      </w:r>
    </w:p>
    <w:p>
      <w:r>
        <w:rPr>
          <w:sz w:val="22"/>
        </w:rPr>
        <w:t>Answer: Yes, because different personalities can complement each other well.</w:t>
      </w:r>
    </w:p>
    <w:p>
      <w:pPr>
        <w:pStyle w:val="ListNumber"/>
      </w:pPr>
      <w:r>
        <w:t>21. Are people in your country generally more introverted or extroverted?</w:t>
      </w:r>
    </w:p>
    <w:p>
      <w:r>
        <w:rPr>
          <w:sz w:val="22"/>
        </w:rPr>
        <w:t>Answer: They are mostly extroverted and enjoy socializing in groups.</w:t>
      </w:r>
    </w:p>
    <w:p>
      <w:pPr>
        <w:pStyle w:val="ListNumber"/>
      </w:pPr>
      <w:r>
        <w:t>22. What traits are admired in your culture but maybe not in others?</w:t>
      </w:r>
    </w:p>
    <w:p>
      <w:r>
        <w:rPr>
          <w:sz w:val="22"/>
        </w:rPr>
        <w:t>Answer: Respect for elders is highly valued in my culture but less so elsewhere.</w:t>
      </w:r>
    </w:p>
    <w:p>
      <w:pPr>
        <w:pStyle w:val="ListNumber"/>
      </w:pPr>
      <w:r>
        <w:t>23. How does social media affect people’s personalities?</w:t>
      </w:r>
    </w:p>
    <w:p>
      <w:r>
        <w:rPr>
          <w:sz w:val="22"/>
        </w:rPr>
        <w:t>Answer: It can make people more self-conscious and influence how they behave offline.</w:t>
      </w:r>
    </w:p>
    <w:p>
      <w:pPr>
        <w:pStyle w:val="ListNumber"/>
      </w:pPr>
      <w:r>
        <w:t>24. Do you think schools should teach emotional intelligence?</w:t>
      </w:r>
    </w:p>
    <w:p>
      <w:r>
        <w:rPr>
          <w:sz w:val="22"/>
        </w:rPr>
        <w:t>Answer: Yes, because students need to learn how to manage their emotions.</w:t>
      </w:r>
    </w:p>
    <w:p>
      <w:pPr>
        <w:pStyle w:val="ListNumber"/>
      </w:pPr>
      <w:r>
        <w:t>25. Which personality traits are important for politicians?</w:t>
      </w:r>
    </w:p>
    <w:p>
      <w:r>
        <w:rPr>
          <w:sz w:val="22"/>
        </w:rPr>
        <w:t>Answer: They should be empathetic, confident, and able to communicate clearly.</w:t>
      </w:r>
    </w:p>
    <w:p>
      <w:pPr>
        <w:pStyle w:val="ListNumber"/>
      </w:pPr>
      <w:r>
        <w:t>26. Are charismatic people always honest?</w:t>
      </w:r>
    </w:p>
    <w:p>
      <w:r>
        <w:rPr>
          <w:sz w:val="22"/>
        </w:rPr>
        <w:t>Answer: No, some use charisma to manipulate others, so honesty matters more.</w:t>
      </w:r>
    </w:p>
    <w:p>
      <w:pPr>
        <w:pStyle w:val="ListNumber"/>
      </w:pPr>
      <w:r>
        <w:t>27. Why do some people pretend to be someone they’re not?</w:t>
      </w:r>
    </w:p>
    <w:p>
      <w:r>
        <w:rPr>
          <w:sz w:val="22"/>
        </w:rPr>
        <w:t>Answer: They may do it to gain acceptance or hide their insecurities.</w:t>
      </w:r>
    </w:p>
    <w:p>
      <w:pPr>
        <w:pStyle w:val="ListNumber"/>
      </w:pPr>
      <w:r>
        <w:t>28. What kind of personalities become famous more easily?</w:t>
      </w:r>
    </w:p>
    <w:p>
      <w:r>
        <w:rPr>
          <w:sz w:val="22"/>
        </w:rPr>
        <w:t>Answer: Confident and entertaining personalities usually become famous easily.</w:t>
      </w:r>
    </w:p>
    <w:p>
      <w:pPr>
        <w:pStyle w:val="ListNumber"/>
      </w:pPr>
      <w:r>
        <w:t>29. In your opinion, do leaders need to be empathetic?</w:t>
      </w:r>
    </w:p>
    <w:p>
      <w:r>
        <w:rPr>
          <w:sz w:val="22"/>
        </w:rPr>
        <w:t>Answer: Yes, because understanding others helps leaders connect and guide effectively.</w:t>
      </w:r>
    </w:p>
    <w:p>
      <w:pPr>
        <w:pStyle w:val="ListNumber"/>
      </w:pPr>
      <w:r>
        <w:t>30. How do cultural values affect personality development?</w:t>
      </w:r>
    </w:p>
    <w:p>
      <w:r>
        <w:rPr>
          <w:sz w:val="22"/>
        </w:rPr>
        <w:t>Answer: It teaches what’s acceptable and shapes how people express themselves.</w:t>
      </w:r>
    </w:p>
    <w:p>
      <w:pPr>
        <w:pStyle w:val="ListNumber"/>
      </w:pPr>
      <w:r>
        <w:t>31. If you could change one thing about your personality, what would it be?</w:t>
      </w:r>
    </w:p>
    <w:p>
      <w:r>
        <w:rPr>
          <w:sz w:val="22"/>
        </w:rPr>
        <w:t>Answer: I would change how quickly I get frustrated in stressful situations.</w:t>
      </w:r>
    </w:p>
    <w:p>
      <w:pPr>
        <w:pStyle w:val="ListNumber"/>
      </w:pPr>
      <w:r>
        <w:t>32. Would you rather be extremely intelligent or extremely charismatic?</w:t>
      </w:r>
    </w:p>
    <w:p>
      <w:r>
        <w:rPr>
          <w:sz w:val="22"/>
        </w:rPr>
        <w:t>Answer: I’d choose charisma because it helps build strong relationships.</w:t>
      </w:r>
    </w:p>
    <w:p>
      <w:pPr>
        <w:pStyle w:val="ListNumber"/>
      </w:pPr>
      <w:r>
        <w:t>33. If your child was very stubborn, how would you handle it?</w:t>
      </w:r>
    </w:p>
    <w:p>
      <w:r>
        <w:rPr>
          <w:sz w:val="22"/>
        </w:rPr>
        <w:t>Answer: I’d stay calm, explain my view, and encourage flexibility over time.</w:t>
      </w:r>
    </w:p>
    <w:p>
      <w:pPr>
        <w:pStyle w:val="ListNumber"/>
      </w:pPr>
      <w:r>
        <w:t>34. If someone is too open-minded, can it be dangerous?</w:t>
      </w:r>
    </w:p>
    <w:p>
      <w:r>
        <w:rPr>
          <w:sz w:val="22"/>
        </w:rPr>
        <w:t>Answer: Yes, because without limits, it may lead to poor or risky decisions.</w:t>
      </w:r>
    </w:p>
    <w:p>
      <w:pPr>
        <w:pStyle w:val="ListNumber"/>
      </w:pPr>
      <w:r>
        <w:t>35. Can people be both introverted and extroverted at the same time?</w:t>
      </w:r>
    </w:p>
    <w:p>
      <w:r>
        <w:rPr>
          <w:sz w:val="22"/>
        </w:rPr>
        <w:t>Answer: Yes, depending on the situation, I can be both social and quiet.</w:t>
      </w:r>
    </w:p>
    <w:p>
      <w:pPr>
        <w:pStyle w:val="ListNumber"/>
      </w:pPr>
      <w:r>
        <w:t>36. If you met your exact personality twin, how would you feel?</w:t>
      </w:r>
    </w:p>
    <w:p>
      <w:r>
        <w:rPr>
          <w:sz w:val="22"/>
        </w:rPr>
        <w:t>Answer: I would be curious and try to learn from the similarities between us.</w:t>
      </w:r>
    </w:p>
    <w:p>
      <w:pPr>
        <w:pStyle w:val="ListNumber"/>
      </w:pPr>
      <w:r>
        <w:t>37. Is it better to be honest or kind when giving feedback?</w:t>
      </w:r>
    </w:p>
    <w:p>
      <w:r>
        <w:rPr>
          <w:sz w:val="22"/>
        </w:rPr>
        <w:t>Answer: It’s best to be both—honest while still being respectful and kind.</w:t>
      </w:r>
    </w:p>
    <w:p>
      <w:pPr>
        <w:pStyle w:val="ListNumber"/>
      </w:pPr>
      <w:r>
        <w:t>38. Would you hire a person based on personality or skills?</w:t>
      </w:r>
    </w:p>
    <w:p>
      <w:r>
        <w:rPr>
          <w:sz w:val="22"/>
        </w:rPr>
        <w:t>Answer: Personality matters for teamwork, but skills are also important.</w:t>
      </w:r>
    </w:p>
    <w:p>
      <w:pPr>
        <w:pStyle w:val="ListNumber"/>
      </w:pPr>
      <w:r>
        <w:t>39. Can a person’s personality affect their success in life?</w:t>
      </w:r>
    </w:p>
    <w:p>
      <w:r>
        <w:rPr>
          <w:sz w:val="22"/>
        </w:rPr>
        <w:t>Answer: Yes, confidence and adaptability can lead to greater success.</w:t>
      </w:r>
    </w:p>
    <w:p>
      <w:pPr>
        <w:pStyle w:val="ListNumber"/>
      </w:pPr>
      <w:r>
        <w:t>40. Do you think your job has changed your personality?</w:t>
      </w:r>
    </w:p>
    <w:p>
      <w:r>
        <w:rPr>
          <w:sz w:val="22"/>
        </w:rPr>
        <w:t>Answer: Yes, it has made me more disciplined and better at time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