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141: Work Vocabulary – Roles, Tasks, and Workplaces</w:t>
      </w:r>
    </w:p>
    <w:p>
      <w:pPr>
        <w:pStyle w:val="Heading1"/>
      </w:pPr>
      <w:r>
        <w:t>🟩 KONU ANLATIMI: Work Vocabulary – Roles, Tasks, and Workplaces</w:t>
      </w:r>
    </w:p>
    <w:p>
      <w:r>
        <w:t>Bu modülde iş dünyasında sıkça kullanılan kelimeleri öğreneceğiz. İş unvanları (roles), görevler (tasks) ve çalışma yerleri (workplaces) konularına odaklanacağız.</w:t>
      </w:r>
    </w:p>
    <w:p>
      <w:pPr>
        <w:pStyle w:val="Heading2"/>
      </w:pPr>
      <w:r>
        <w:t>📌 İş Unvanları (Roles)</w:t>
      </w:r>
    </w:p>
    <w:p>
      <w:r>
        <w:t>• manager – müdür</w:t>
      </w:r>
    </w:p>
    <w:p>
      <w:r>
        <w:t>• engineer – mühendis</w:t>
      </w:r>
    </w:p>
    <w:p>
      <w:r>
        <w:t>• nurse – hemşire</w:t>
      </w:r>
    </w:p>
    <w:p>
      <w:r>
        <w:t>• teacher – öğretmen</w:t>
      </w:r>
    </w:p>
    <w:p>
      <w:r>
        <w:t>• driver – şoför</w:t>
      </w:r>
    </w:p>
    <w:p>
      <w:r>
        <w:t>• chef – aşçı</w:t>
      </w:r>
    </w:p>
    <w:p>
      <w:r>
        <w:t>• cashier – kasiyer</w:t>
      </w:r>
    </w:p>
    <w:p>
      <w:r>
        <w:t>• police officer – polis memuru</w:t>
      </w:r>
    </w:p>
    <w:p>
      <w:r>
        <w:t>• mechanic – tamirci</w:t>
      </w:r>
    </w:p>
    <w:p>
      <w:r>
        <w:t>• secretary – sekreter</w:t>
      </w:r>
    </w:p>
    <w:p>
      <w:pPr>
        <w:pStyle w:val="Heading2"/>
      </w:pPr>
      <w:r>
        <w:t>📌 Görevler (Tasks)</w:t>
      </w:r>
    </w:p>
    <w:p>
      <w:r>
        <w:t>• answer phones – telefonlara cevap vermek</w:t>
      </w:r>
    </w:p>
    <w:p>
      <w:r>
        <w:t>• write emails – e-posta yazmak</w:t>
      </w:r>
    </w:p>
    <w:p>
      <w:r>
        <w:t>• attend meetings – toplantılara katılmak</w:t>
      </w:r>
    </w:p>
    <w:p>
      <w:r>
        <w:t>• serve customers – müşterilere hizmet vermek</w:t>
      </w:r>
    </w:p>
    <w:p>
      <w:r>
        <w:t>• fix machines – makineleri tamir etmek</w:t>
      </w:r>
    </w:p>
    <w:p>
      <w:r>
        <w:t>• teach students – öğrencilere ders vermek</w:t>
      </w:r>
    </w:p>
    <w:p>
      <w:r>
        <w:t>• drive a vehicle – araç sürmek</w:t>
      </w:r>
    </w:p>
    <w:p>
      <w:r>
        <w:t>• prepare food – yemek hazırlamak</w:t>
      </w:r>
    </w:p>
    <w:p>
      <w:r>
        <w:t>• keep records – kayıt tutmak</w:t>
      </w:r>
    </w:p>
    <w:p>
      <w:r>
        <w:t>• clean the office – ofisi temizlemek</w:t>
      </w:r>
    </w:p>
    <w:p>
      <w:pPr>
        <w:pStyle w:val="Heading2"/>
      </w:pPr>
      <w:r>
        <w:t>📌 Çalışma Yerleri (Workplaces)</w:t>
      </w:r>
    </w:p>
    <w:p>
      <w:r>
        <w:t>• office – ofis</w:t>
      </w:r>
    </w:p>
    <w:p>
      <w:r>
        <w:t>• school – okul</w:t>
      </w:r>
    </w:p>
    <w:p>
      <w:r>
        <w:t>• hospital – hastane</w:t>
      </w:r>
    </w:p>
    <w:p>
      <w:r>
        <w:t>• restaurant – restoran</w:t>
      </w:r>
    </w:p>
    <w:p>
      <w:r>
        <w:t>• factory – fabrika</w:t>
      </w:r>
    </w:p>
    <w:p>
      <w:r>
        <w:t>• supermarket – süpermarket</w:t>
      </w:r>
    </w:p>
    <w:p>
      <w:r>
        <w:t>• police station – karakol</w:t>
      </w:r>
    </w:p>
    <w:p>
      <w:r>
        <w:t>• garage – tamirhane</w:t>
      </w:r>
    </w:p>
    <w:p>
      <w:r>
        <w:t>• construction site – inşaat sahası</w:t>
      </w:r>
    </w:p>
    <w:p>
      <w:r>
        <w:t>• hotel – otel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Where does a teacher work?</w:t>
        <w:br/>
        <w:t>→ A teacher works at a school.</w:t>
      </w:r>
    </w:p>
    <w:p>
      <w:pPr>
        <w:pStyle w:val="ListNumber"/>
      </w:pPr>
      <w:r>
        <w:t>2. What does a chef do?</w:t>
        <w:br/>
        <w:t>→ A chef prepares food.</w:t>
      </w:r>
    </w:p>
    <w:p>
      <w:pPr>
        <w:pStyle w:val="ListNumber"/>
      </w:pPr>
      <w:r>
        <w:t>3. Where does a nurse work?</w:t>
        <w:br/>
        <w:t>→ A nurse works at a hospital.</w:t>
      </w:r>
    </w:p>
    <w:p>
      <w:pPr>
        <w:pStyle w:val="ListNumber"/>
      </w:pPr>
      <w:r>
        <w:t>4. What does a driver do?</w:t>
        <w:br/>
        <w:t>→ A driver drives a vehicle.</w:t>
      </w:r>
    </w:p>
    <w:p>
      <w:pPr>
        <w:pStyle w:val="ListNumber"/>
      </w:pPr>
      <w:r>
        <w:t>5. What does a cashier do?</w:t>
        <w:br/>
        <w:t>→ A cashier takes payments and gives change.</w:t>
      </w:r>
    </w:p>
    <w:p>
      <w:pPr>
        <w:pStyle w:val="ListNumber"/>
      </w:pPr>
      <w:r>
        <w:t>6. Where does a mechanic work?</w:t>
        <w:br/>
        <w:t>→ A mechanic works at a garage.</w:t>
      </w:r>
    </w:p>
    <w:p>
      <w:pPr>
        <w:pStyle w:val="ListNumber"/>
      </w:pPr>
      <w:r>
        <w:t>7. What does a secretary do?</w:t>
        <w:br/>
        <w:t>→ A secretary answers phones and writes emails.</w:t>
      </w:r>
    </w:p>
    <w:p>
      <w:pPr>
        <w:pStyle w:val="ListNumber"/>
      </w:pPr>
      <w:r>
        <w:t>8. Where does a police officer work?</w:t>
        <w:br/>
        <w:t>→ At a police station.</w:t>
      </w:r>
    </w:p>
    <w:p>
      <w:pPr>
        <w:pStyle w:val="ListNumber"/>
      </w:pPr>
      <w:r>
        <w:t>9. What does a teacher do?</w:t>
        <w:br/>
        <w:t>→ A teacher teaches students.</w:t>
      </w:r>
    </w:p>
    <w:p>
      <w:pPr>
        <w:pStyle w:val="ListNumber"/>
      </w:pPr>
      <w:r>
        <w:t>10. Where does a manager usually work?</w:t>
        <w:br/>
        <w:t>→ In an office.</w:t>
      </w:r>
    </w:p>
    <w:p>
      <w:pPr>
        <w:pStyle w:val="ListNumber"/>
      </w:pPr>
      <w:r>
        <w:t>11. What does an engineer do?</w:t>
        <w:br/>
        <w:t>→ An engineer designs and builds things.</w:t>
      </w:r>
    </w:p>
    <w:p>
      <w:pPr>
        <w:pStyle w:val="ListNumber"/>
      </w:pPr>
      <w:r>
        <w:t>12. Where does a chef work?</w:t>
        <w:br/>
        <w:t>→ In a restaurant.</w:t>
      </w:r>
    </w:p>
    <w:p>
      <w:pPr>
        <w:pStyle w:val="ListNumber"/>
      </w:pPr>
      <w:r>
        <w:t>13. What does a nurse do?</w:t>
        <w:br/>
        <w:t>→ A nurse helps patients.</w:t>
      </w:r>
    </w:p>
    <w:p>
      <w:pPr>
        <w:pStyle w:val="ListNumber"/>
      </w:pPr>
      <w:r>
        <w:t>14. Where does a cleaner work?</w:t>
        <w:br/>
        <w:t>→ A cleaner can work in offices or hotels.</w:t>
      </w:r>
    </w:p>
    <w:p>
      <w:pPr>
        <w:pStyle w:val="ListNumber"/>
      </w:pPr>
      <w:r>
        <w:t>15. What does a factory worker do?</w:t>
        <w:br/>
        <w:t>→ A factory worker makes products.</w:t>
      </w:r>
    </w:p>
    <w:p>
      <w:pPr>
        <w:pStyle w:val="ListNumber"/>
      </w:pPr>
      <w:r>
        <w:t>16. Where does a hotel receptionist work?</w:t>
        <w:br/>
        <w:t>→ At a hotel reception desk.</w:t>
      </w:r>
    </w:p>
    <w:p>
      <w:pPr>
        <w:pStyle w:val="ListNumber"/>
      </w:pPr>
      <w:r>
        <w:t>17. What does a police officer do?</w:t>
        <w:br/>
        <w:t>→ A police officer protects people and enforces the law.</w:t>
      </w:r>
    </w:p>
    <w:p>
      <w:pPr>
        <w:pStyle w:val="ListNumber"/>
      </w:pPr>
      <w:r>
        <w:t>18. What does a construction worker do?</w:t>
        <w:br/>
        <w:t>→ They build buildings.</w:t>
      </w:r>
    </w:p>
    <w:p>
      <w:pPr>
        <w:pStyle w:val="ListNumber"/>
      </w:pPr>
      <w:r>
        <w:t>19. Where does a construction worker work?</w:t>
        <w:br/>
        <w:t>→ On a construction site.</w:t>
      </w:r>
    </w:p>
    <w:p>
      <w:pPr>
        <w:pStyle w:val="ListNumber"/>
      </w:pPr>
      <w:r>
        <w:t>20. What does a waiter do?</w:t>
        <w:br/>
        <w:t>→ A waiter serves food and drinks.</w:t>
      </w:r>
    </w:p>
    <w:p>
      <w:pPr>
        <w:pStyle w:val="ListNumber"/>
      </w:pPr>
      <w:r>
        <w:t>21. What does a doctor do?</w:t>
        <w:br/>
        <w:t>→ A doctor examines and treats patients.</w:t>
      </w:r>
    </w:p>
    <w:p>
      <w:pPr>
        <w:pStyle w:val="ListNumber"/>
      </w:pPr>
      <w:r>
        <w:t>22. Where does a doctor work?</w:t>
        <w:br/>
        <w:t>→ At a hospital or clinic.</w:t>
      </w:r>
    </w:p>
    <w:p>
      <w:pPr>
        <w:pStyle w:val="ListNumber"/>
      </w:pPr>
      <w:r>
        <w:t>23. What does a fireman do?</w:t>
        <w:br/>
        <w:t>→ A fireman puts out fires and saves people.</w:t>
      </w:r>
    </w:p>
    <w:p>
      <w:pPr>
        <w:pStyle w:val="ListNumber"/>
      </w:pPr>
      <w:r>
        <w:t>24. Where does a fireman work?</w:t>
        <w:br/>
        <w:t>→ At a fire station.</w:t>
      </w:r>
    </w:p>
    <w:p>
      <w:pPr>
        <w:pStyle w:val="ListNumber"/>
      </w:pPr>
      <w:r>
        <w:t>25. What does a salesperson do?</w:t>
        <w:br/>
        <w:t>→ A salesperson sells products to customers.</w:t>
      </w:r>
    </w:p>
    <w:p>
      <w:pPr>
        <w:pStyle w:val="ListNumber"/>
      </w:pPr>
      <w:r>
        <w:t>26. Where does a salesperson work?</w:t>
        <w:br/>
        <w:t>→ In a store or shop.</w:t>
      </w:r>
    </w:p>
    <w:p>
      <w:pPr>
        <w:pStyle w:val="ListNumber"/>
      </w:pPr>
      <w:r>
        <w:t>27. What does a janitor do?</w:t>
        <w:br/>
        <w:t>→ A janitor cleans buildings and schools.</w:t>
      </w:r>
    </w:p>
    <w:p>
      <w:pPr>
        <w:pStyle w:val="ListNumber"/>
      </w:pPr>
      <w:r>
        <w:t>28. Where does a janitor work?</w:t>
        <w:br/>
        <w:t>→ In a school or office building.</w:t>
      </w:r>
    </w:p>
    <w:p>
      <w:pPr>
        <w:pStyle w:val="ListNumber"/>
      </w:pPr>
      <w:r>
        <w:t>29. What does an IT specialist do?</w:t>
        <w:br/>
        <w:t>→ They fix computers and manage systems.</w:t>
      </w:r>
    </w:p>
    <w:p>
      <w:pPr>
        <w:pStyle w:val="ListNumber"/>
      </w:pPr>
      <w:r>
        <w:t>30. Where does an IT specialist work?</w:t>
        <w:br/>
        <w:t>→ Usually in an office.</w:t>
      </w:r>
    </w:p>
    <w:p>
      <w:pPr>
        <w:pStyle w:val="ListNumber"/>
      </w:pPr>
      <w:r>
        <w:t>31. What does a bus driver do?</w:t>
        <w:br/>
        <w:t>→ Drives a bus and takes passengers to places.</w:t>
      </w:r>
    </w:p>
    <w:p>
      <w:pPr>
        <w:pStyle w:val="ListNumber"/>
      </w:pPr>
      <w:r>
        <w:t>32. Where does a bus driver work?</w:t>
        <w:br/>
        <w:t>→ On the road and at bus terminals.</w:t>
      </w:r>
    </w:p>
    <w:p>
      <w:pPr>
        <w:pStyle w:val="ListNumber"/>
      </w:pPr>
      <w:r>
        <w:t>33. What does a hairdresser do?</w:t>
        <w:br/>
        <w:t>→ Cuts and styles hair.</w:t>
      </w:r>
    </w:p>
    <w:p>
      <w:pPr>
        <w:pStyle w:val="ListNumber"/>
      </w:pPr>
      <w:r>
        <w:t>34. Where does a hairdresser work?</w:t>
        <w:br/>
        <w:t>→ In a salon.</w:t>
      </w:r>
    </w:p>
    <w:p>
      <w:pPr>
        <w:pStyle w:val="ListNumber"/>
      </w:pPr>
      <w:r>
        <w:t>35. What does a journalist do?</w:t>
        <w:br/>
        <w:t>→ Writes news stories and reports.</w:t>
      </w:r>
    </w:p>
    <w:p>
      <w:pPr>
        <w:pStyle w:val="ListNumber"/>
      </w:pPr>
      <w:r>
        <w:t>36. Where does a journalist work?</w:t>
        <w:br/>
        <w:t>→ In news agencies or on the field.</w:t>
      </w:r>
    </w:p>
    <w:p>
      <w:pPr>
        <w:pStyle w:val="ListNumber"/>
      </w:pPr>
      <w:r>
        <w:t>37. What does a librarian do?</w:t>
        <w:br/>
        <w:t>→ Helps people find books and manage the library.</w:t>
      </w:r>
    </w:p>
    <w:p>
      <w:pPr>
        <w:pStyle w:val="ListNumber"/>
      </w:pPr>
      <w:r>
        <w:t>38. Where does a librarian work?</w:t>
        <w:br/>
        <w:t>→ In a library.</w:t>
      </w:r>
    </w:p>
    <w:p>
      <w:pPr>
        <w:pStyle w:val="ListNumber"/>
      </w:pPr>
      <w:r>
        <w:t>39. What does a delivery person do?</w:t>
        <w:br/>
        <w:t>→ Delivers packages and mail.</w:t>
      </w:r>
    </w:p>
    <w:p>
      <w:pPr>
        <w:pStyle w:val="ListNumber"/>
      </w:pPr>
      <w:r>
        <w:t>40. Where does a delivery person work?</w:t>
        <w:br/>
        <w:t>→ On the road or at a warehouse.</w:t>
      </w:r>
    </w:p>
    <w:p>
      <w:pPr>
        <w:pStyle w:val="ListNumber"/>
      </w:pPr>
      <w:r>
        <w:t>41. What does a receptionist do?</w:t>
        <w:br/>
        <w:t>→ Greets people and answers calls.</w:t>
      </w:r>
    </w:p>
    <w:p>
      <w:pPr>
        <w:pStyle w:val="ListNumber"/>
      </w:pPr>
      <w:r>
        <w:t>42. Where does a receptionist work?</w:t>
        <w:br/>
        <w:t>→ In an office, hotel, or clinic.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