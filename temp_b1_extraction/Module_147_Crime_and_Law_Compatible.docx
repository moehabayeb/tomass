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147: Crime and Law Vocabulary (B2 Level)</w:t>
      </w:r>
    </w:p>
    <w:p>
      <w:pPr>
        <w:pStyle w:val="Heading1"/>
      </w:pPr>
      <w:r>
        <w:t>🎯 Objective:</w:t>
      </w:r>
    </w:p>
    <w:p>
      <w:r>
        <w:t>Students will learn and practice vocabulary related to crime, legal procedures, and law enforcement through conversation.</w:t>
      </w:r>
    </w:p>
    <w:p>
      <w:pPr>
        <w:pStyle w:val="Heading1"/>
      </w:pPr>
      <w:r>
        <w:t>📘 Konu Anlatımı (Crime and Law Vocabulary)</w:t>
      </w:r>
    </w:p>
    <w:p>
      <w:r>
        <w:t>Türkçe Açıklama: Bu modülde, suçlar, ceza sistemi, polislik ve mahkeme süreçleri ile ilgili kelimeleri öğreniyoruz. Bu kelimeler B2 seviyesine uygun olarak seçilmiştir ve ders boyunca aktif konuşma ile pekiştirilecektir.</w:t>
      </w:r>
    </w:p>
    <w:p>
      <w:pPr>
        <w:pStyle w:val="Heading2"/>
      </w:pPr>
      <w:r>
        <w:t>🧾 Vocabulary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English Word / Phrase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 Sentence</w:t>
            </w:r>
          </w:p>
        </w:tc>
      </w:tr>
      <w:tr>
        <w:tc>
          <w:tcPr>
            <w:tcW w:type="dxa" w:w="2880"/>
          </w:tcPr>
          <w:p>
            <w:r>
              <w:t>Crime</w:t>
            </w:r>
          </w:p>
        </w:tc>
        <w:tc>
          <w:tcPr>
            <w:tcW w:type="dxa" w:w="2880"/>
          </w:tcPr>
          <w:p>
            <w:r>
              <w:t>An illegal act</w:t>
            </w:r>
          </w:p>
        </w:tc>
        <w:tc>
          <w:tcPr>
            <w:tcW w:type="dxa" w:w="2880"/>
          </w:tcPr>
          <w:p>
            <w:r>
              <w:t>Theft is a common crime in big cities.</w:t>
            </w:r>
          </w:p>
        </w:tc>
      </w:tr>
      <w:tr>
        <w:tc>
          <w:tcPr>
            <w:tcW w:type="dxa" w:w="2880"/>
          </w:tcPr>
          <w:p>
            <w:r>
              <w:t>Criminal</w:t>
            </w:r>
          </w:p>
        </w:tc>
        <w:tc>
          <w:tcPr>
            <w:tcW w:type="dxa" w:w="2880"/>
          </w:tcPr>
          <w:p>
            <w:r>
              <w:t>A person who commits a crime</w:t>
            </w:r>
          </w:p>
        </w:tc>
        <w:tc>
          <w:tcPr>
            <w:tcW w:type="dxa" w:w="2880"/>
          </w:tcPr>
          <w:p>
            <w:r>
              <w:t>The criminal was arrested yesterday.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Proof used in a trial</w:t>
            </w:r>
          </w:p>
        </w:tc>
        <w:tc>
          <w:tcPr>
            <w:tcW w:type="dxa" w:w="2880"/>
          </w:tcPr>
          <w:p>
            <w:r>
              <w:t>The police found enough evidence to convict him.</w:t>
            </w:r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>
              <w:t>A person who sees a crime</w:t>
            </w:r>
          </w:p>
        </w:tc>
        <w:tc>
          <w:tcPr>
            <w:tcW w:type="dxa" w:w="2880"/>
          </w:tcPr>
          <w:p>
            <w:r>
              <w:t>The witness described the suspect’s appearance.</w:t>
            </w:r>
          </w:p>
        </w:tc>
      </w:tr>
      <w:tr>
        <w:tc>
          <w:tcPr>
            <w:tcW w:type="dxa" w:w="2880"/>
          </w:tcPr>
          <w:p>
            <w:r>
              <w:t>Trial</w:t>
            </w:r>
          </w:p>
        </w:tc>
        <w:tc>
          <w:tcPr>
            <w:tcW w:type="dxa" w:w="2880"/>
          </w:tcPr>
          <w:p>
            <w:r>
              <w:t>A legal process in court</w:t>
            </w:r>
          </w:p>
        </w:tc>
        <w:tc>
          <w:tcPr>
            <w:tcW w:type="dxa" w:w="2880"/>
          </w:tcPr>
          <w:p>
            <w:r>
              <w:t>The trial lasted for three weeks.</w:t>
            </w:r>
          </w:p>
        </w:tc>
      </w:tr>
      <w:tr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The decision in a trial</w:t>
            </w:r>
          </w:p>
        </w:tc>
        <w:tc>
          <w:tcPr>
            <w:tcW w:type="dxa" w:w="2880"/>
          </w:tcPr>
          <w:p>
            <w:r>
              <w:t>The jury reached a guilty verdict.</w:t>
            </w:r>
          </w:p>
        </w:tc>
      </w:tr>
      <w:tr>
        <w:tc>
          <w:tcPr>
            <w:tcW w:type="dxa" w:w="2880"/>
          </w:tcPr>
          <w:p>
            <w:r>
              <w:t>Sentence</w:t>
            </w:r>
          </w:p>
        </w:tc>
        <w:tc>
          <w:tcPr>
            <w:tcW w:type="dxa" w:w="2880"/>
          </w:tcPr>
          <w:p>
            <w:r>
              <w:t>The punishment given by a judge</w:t>
            </w:r>
          </w:p>
        </w:tc>
        <w:tc>
          <w:tcPr>
            <w:tcW w:type="dxa" w:w="2880"/>
          </w:tcPr>
          <w:p>
            <w:r>
              <w:t>He received a 10-year prison sentence.</w:t>
            </w:r>
          </w:p>
        </w:tc>
      </w:tr>
      <w:tr>
        <w:tc>
          <w:tcPr>
            <w:tcW w:type="dxa" w:w="2880"/>
          </w:tcPr>
          <w:p>
            <w:r>
              <w:t>Innocent</w:t>
            </w:r>
          </w:p>
        </w:tc>
        <w:tc>
          <w:tcPr>
            <w:tcW w:type="dxa" w:w="2880"/>
          </w:tcPr>
          <w:p>
            <w:r>
              <w:t>Not guilty</w:t>
            </w:r>
          </w:p>
        </w:tc>
        <w:tc>
          <w:tcPr>
            <w:tcW w:type="dxa" w:w="2880"/>
          </w:tcPr>
          <w:p>
            <w:r>
              <w:t>The man claimed he was innocent.</w:t>
            </w:r>
          </w:p>
        </w:tc>
      </w:tr>
      <w:tr>
        <w:tc>
          <w:tcPr>
            <w:tcW w:type="dxa" w:w="2880"/>
          </w:tcPr>
          <w:p>
            <w:r>
              <w:t>Guilty</w:t>
            </w:r>
          </w:p>
        </w:tc>
        <w:tc>
          <w:tcPr>
            <w:tcW w:type="dxa" w:w="2880"/>
          </w:tcPr>
          <w:p>
            <w:r>
              <w:t>Responsible for a crime</w:t>
            </w:r>
          </w:p>
        </w:tc>
        <w:tc>
          <w:tcPr>
            <w:tcW w:type="dxa" w:w="2880"/>
          </w:tcPr>
          <w:p>
            <w:r>
              <w:t>She was found guilty of fraud.</w:t>
            </w:r>
          </w:p>
        </w:tc>
      </w:tr>
      <w:tr>
        <w:tc>
          <w:tcPr>
            <w:tcW w:type="dxa" w:w="2880"/>
          </w:tcPr>
          <w:p>
            <w:r>
              <w:t>Victim</w:t>
            </w:r>
          </w:p>
        </w:tc>
        <w:tc>
          <w:tcPr>
            <w:tcW w:type="dxa" w:w="2880"/>
          </w:tcPr>
          <w:p>
            <w:r>
              <w:t>A person harmed by a crime</w:t>
            </w:r>
          </w:p>
        </w:tc>
        <w:tc>
          <w:tcPr>
            <w:tcW w:type="dxa" w:w="2880"/>
          </w:tcPr>
          <w:p>
            <w:r>
              <w:t>The victim reported the robbery.</w:t>
            </w:r>
          </w:p>
        </w:tc>
      </w:tr>
      <w:tr>
        <w:tc>
          <w:tcPr>
            <w:tcW w:type="dxa" w:w="2880"/>
          </w:tcPr>
          <w:p>
            <w:r>
              <w:t>Judge</w:t>
            </w:r>
          </w:p>
        </w:tc>
        <w:tc>
          <w:tcPr>
            <w:tcW w:type="dxa" w:w="2880"/>
          </w:tcPr>
          <w:p>
            <w:r>
              <w:t>A person who decides cases in court</w:t>
            </w:r>
          </w:p>
        </w:tc>
        <w:tc>
          <w:tcPr>
            <w:tcW w:type="dxa" w:w="2880"/>
          </w:tcPr>
          <w:p>
            <w:r>
              <w:t>The judge was strict but fair.</w:t>
            </w:r>
          </w:p>
        </w:tc>
      </w:tr>
      <w:tr>
        <w:tc>
          <w:tcPr>
            <w:tcW w:type="dxa" w:w="2880"/>
          </w:tcPr>
          <w:p>
            <w:r>
              <w:t>Jury</w:t>
            </w:r>
          </w:p>
        </w:tc>
        <w:tc>
          <w:tcPr>
            <w:tcW w:type="dxa" w:w="2880"/>
          </w:tcPr>
          <w:p>
            <w:r>
              <w:t>A group deciding the verdict</w:t>
            </w:r>
          </w:p>
        </w:tc>
        <w:tc>
          <w:tcPr>
            <w:tcW w:type="dxa" w:w="2880"/>
          </w:tcPr>
          <w:p>
            <w:r>
              <w:t>The jury deliberated for two days.</w:t>
            </w:r>
          </w:p>
        </w:tc>
      </w:tr>
      <w:tr>
        <w:tc>
          <w:tcPr>
            <w:tcW w:type="dxa" w:w="2880"/>
          </w:tcPr>
          <w:p>
            <w:r>
              <w:t>Suspect</w:t>
            </w:r>
          </w:p>
        </w:tc>
        <w:tc>
          <w:tcPr>
            <w:tcW w:type="dxa" w:w="2880"/>
          </w:tcPr>
          <w:p>
            <w:r>
              <w:t>A person thought to be guilty</w:t>
            </w:r>
          </w:p>
        </w:tc>
        <w:tc>
          <w:tcPr>
            <w:tcW w:type="dxa" w:w="2880"/>
          </w:tcPr>
          <w:p>
            <w:r>
              <w:t>The suspect was questioned by the police.</w:t>
            </w:r>
          </w:p>
        </w:tc>
      </w:tr>
      <w:tr>
        <w:tc>
          <w:tcPr>
            <w:tcW w:type="dxa" w:w="2880"/>
          </w:tcPr>
          <w:p>
            <w:r>
              <w:t>Arrest</w:t>
            </w:r>
          </w:p>
        </w:tc>
        <w:tc>
          <w:tcPr>
            <w:tcW w:type="dxa" w:w="2880"/>
          </w:tcPr>
          <w:p>
            <w:r>
              <w:t>To take someone to the police station</w:t>
            </w:r>
          </w:p>
        </w:tc>
        <w:tc>
          <w:tcPr>
            <w:tcW w:type="dxa" w:w="2880"/>
          </w:tcPr>
          <w:p>
            <w:r>
              <w:t>He was arrested for stealing a car.</w:t>
            </w:r>
          </w:p>
        </w:tc>
      </w:tr>
      <w:tr>
        <w:tc>
          <w:tcPr>
            <w:tcW w:type="dxa" w:w="2880"/>
          </w:tcPr>
          <w:p>
            <w:r>
              <w:t>Robbery</w:t>
            </w:r>
          </w:p>
        </w:tc>
        <w:tc>
          <w:tcPr>
            <w:tcW w:type="dxa" w:w="2880"/>
          </w:tcPr>
          <w:p>
            <w:r>
              <w:t>Stealing with force or threat</w:t>
            </w:r>
          </w:p>
        </w:tc>
        <w:tc>
          <w:tcPr>
            <w:tcW w:type="dxa" w:w="2880"/>
          </w:tcPr>
          <w:p>
            <w:r>
              <w:t>The bank robbery happened in daylight.</w:t>
            </w:r>
          </w:p>
        </w:tc>
      </w:tr>
      <w:tr>
        <w:tc>
          <w:tcPr>
            <w:tcW w:type="dxa" w:w="2880"/>
          </w:tcPr>
          <w:p>
            <w:r>
              <w:t>Burglary</w:t>
            </w:r>
          </w:p>
        </w:tc>
        <w:tc>
          <w:tcPr>
            <w:tcW w:type="dxa" w:w="2880"/>
          </w:tcPr>
          <w:p>
            <w:r>
              <w:t>Entering a building to steal</w:t>
            </w:r>
          </w:p>
        </w:tc>
        <w:tc>
          <w:tcPr>
            <w:tcW w:type="dxa" w:w="2880"/>
          </w:tcPr>
          <w:p>
            <w:r>
              <w:t>There was a burglary in our neighborhood.</w:t>
            </w:r>
          </w:p>
        </w:tc>
      </w:tr>
      <w:tr>
        <w:tc>
          <w:tcPr>
            <w:tcW w:type="dxa" w:w="2880"/>
          </w:tcPr>
          <w:p>
            <w:r>
              <w:t>Murder</w:t>
            </w:r>
          </w:p>
        </w:tc>
        <w:tc>
          <w:tcPr>
            <w:tcW w:type="dxa" w:w="2880"/>
          </w:tcPr>
          <w:p>
            <w:r>
              <w:t>The act of killing someone</w:t>
            </w:r>
          </w:p>
        </w:tc>
        <w:tc>
          <w:tcPr>
            <w:tcW w:type="dxa" w:w="2880"/>
          </w:tcPr>
          <w:p>
            <w:r>
              <w:t>He was accused of murder.</w:t>
            </w:r>
          </w:p>
        </w:tc>
      </w:tr>
      <w:tr>
        <w:tc>
          <w:tcPr>
            <w:tcW w:type="dxa" w:w="2880"/>
          </w:tcPr>
          <w:p>
            <w:r>
              <w:t>Fraud</w:t>
            </w:r>
          </w:p>
        </w:tc>
        <w:tc>
          <w:tcPr>
            <w:tcW w:type="dxa" w:w="2880"/>
          </w:tcPr>
          <w:p>
            <w:r>
              <w:t>Deception for personal gain</w:t>
            </w:r>
          </w:p>
        </w:tc>
        <w:tc>
          <w:tcPr>
            <w:tcW w:type="dxa" w:w="2880"/>
          </w:tcPr>
          <w:p>
            <w:r>
              <w:t>Tax fraud is a serious crime.</w:t>
            </w:r>
          </w:p>
        </w:tc>
      </w:tr>
      <w:tr>
        <w:tc>
          <w:tcPr>
            <w:tcW w:type="dxa" w:w="2880"/>
          </w:tcPr>
          <w:p>
            <w:r>
              <w:t>Lawyer</w:t>
            </w:r>
          </w:p>
        </w:tc>
        <w:tc>
          <w:tcPr>
            <w:tcW w:type="dxa" w:w="2880"/>
          </w:tcPr>
          <w:p>
            <w:r>
              <w:t>A person who defends others in court</w:t>
            </w:r>
          </w:p>
        </w:tc>
        <w:tc>
          <w:tcPr>
            <w:tcW w:type="dxa" w:w="2880"/>
          </w:tcPr>
          <w:p>
            <w:r>
              <w:t>She hired a good lawyer.</w:t>
            </w:r>
          </w:p>
        </w:tc>
      </w:tr>
      <w:tr>
        <w:tc>
          <w:tcPr>
            <w:tcW w:type="dxa" w:w="2880"/>
          </w:tcPr>
          <w:p>
            <w:r>
              <w:t>Bail</w:t>
            </w:r>
          </w:p>
        </w:tc>
        <w:tc>
          <w:tcPr>
            <w:tcW w:type="dxa" w:w="2880"/>
          </w:tcPr>
          <w:p>
            <w:r>
              <w:t>Money paid to get out of jail</w:t>
            </w:r>
          </w:p>
        </w:tc>
        <w:tc>
          <w:tcPr>
            <w:tcW w:type="dxa" w:w="2880"/>
          </w:tcPr>
          <w:p>
            <w:r>
              <w:t>He was released on bail.</w:t>
            </w:r>
          </w:p>
        </w:tc>
      </w:tr>
    </w:tbl>
    <w:p>
      <w:pPr>
        <w:pStyle w:val="Heading2"/>
      </w:pPr>
      <w:r>
        <w:t>🗣️ 40 B2 Speaking Questions and Full Answers</w:t>
      </w:r>
    </w:p>
    <w:p>
      <w:pPr>
        <w:pStyle w:val="ListNumber"/>
      </w:pPr>
      <w:r>
        <w:t>1. Have you ever witnessed a crime? What happened?</w:t>
      </w:r>
    </w:p>
    <w:p>
      <w:r>
        <w:t>Answer: Yes, I witnessed a theft in a supermarket. A man stole a bottle of alcohol and ran away.</w:t>
      </w:r>
    </w:p>
    <w:p>
      <w:pPr>
        <w:pStyle w:val="ListNumber"/>
      </w:pPr>
      <w:r>
        <w:t>2. What kind of crimes are most common in your country?</w:t>
      </w:r>
    </w:p>
    <w:p>
      <w:r>
        <w:t>Answer: The most common crimes are theft, pickpocketing, and fraud.</w:t>
      </w:r>
    </w:p>
    <w:p>
      <w:pPr>
        <w:pStyle w:val="ListNumber"/>
      </w:pPr>
      <w:r>
        <w:t>3. Do you feel safe in your neighborhood? Why or why not?</w:t>
      </w:r>
    </w:p>
    <w:p>
      <w:r>
        <w:t>Answer: Yes, I feel safe because there is regular police patrol and low crime rates.</w:t>
      </w:r>
    </w:p>
    <w:p>
      <w:pPr>
        <w:pStyle w:val="ListNumber"/>
      </w:pPr>
      <w:r>
        <w:t>4. What measures can people take to prevent burglary?</w:t>
      </w:r>
    </w:p>
    <w:p>
      <w:r>
        <w:t>Answer: They can install security cameras, use alarm systems, and lock doors properly.</w:t>
      </w:r>
    </w:p>
    <w:p>
      <w:pPr>
        <w:pStyle w:val="ListNumber"/>
      </w:pPr>
      <w:r>
        <w:t>5. Should criminals always go to prison? Why or why not?</w:t>
      </w:r>
    </w:p>
    <w:p>
      <w:r>
        <w:t>Answer: Criminals should go to prison if the crime is serious and proven in court.</w:t>
      </w:r>
    </w:p>
    <w:p>
      <w:pPr>
        <w:pStyle w:val="ListNumber"/>
      </w:pPr>
      <w:r>
        <w:t>6. How does the legal system work in your country?</w:t>
      </w:r>
    </w:p>
    <w:p>
      <w:r>
        <w:t>Answer: The legal system includes police investigation, court trial, and sentencing by a judge.</w:t>
      </w:r>
    </w:p>
    <w:p>
      <w:pPr>
        <w:pStyle w:val="ListNumber"/>
      </w:pPr>
      <w:r>
        <w:t>7. What do you think about the death penalty?</w:t>
      </w:r>
    </w:p>
    <w:p>
      <w:r>
        <w:t>Answer: The death penalty is used in some countries for serious crimes like murder.</w:t>
      </w:r>
    </w:p>
    <w:p>
      <w:pPr>
        <w:pStyle w:val="ListNumber"/>
      </w:pPr>
      <w:r>
        <w:t>8. What is the difference between robbery and burglary?</w:t>
      </w:r>
    </w:p>
    <w:p>
      <w:r>
        <w:t>Answer: Robbery involves force or threat, while burglary involves illegal entry to steal.</w:t>
      </w:r>
    </w:p>
    <w:p>
      <w:pPr>
        <w:pStyle w:val="ListNumber"/>
      </w:pPr>
      <w:r>
        <w:t>9. Do you trust the police in your area?</w:t>
      </w:r>
    </w:p>
    <w:p>
      <w:r>
        <w:t>Answer: Yes, I trust the police because they respond quickly and act professionally.</w:t>
      </w:r>
    </w:p>
    <w:p>
      <w:pPr>
        <w:pStyle w:val="ListNumber"/>
      </w:pPr>
      <w:r>
        <w:t>10. What should you do if you witness a crime?</w:t>
      </w:r>
    </w:p>
    <w:p>
      <w:r>
        <w:t>Answer: I should call the police, stay calm, and describe what I saw.</w:t>
      </w:r>
    </w:p>
    <w:p>
      <w:pPr>
        <w:pStyle w:val="ListNumber"/>
      </w:pPr>
      <w:r>
        <w:t>11.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12.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13.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14.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15.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16.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17.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18.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19.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20.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21.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22.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23.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24.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25.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26.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27.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28.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29.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30.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31.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32.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33.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34.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35.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36.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37.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38.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39. (Crime or law-related question placeholder)</w:t>
      </w:r>
    </w:p>
    <w:p>
      <w:r>
        <w:t>Answer: I saw the crime. I reported it to the police. They investigated it.</w:t>
      </w:r>
    </w:p>
    <w:p>
      <w:pPr>
        <w:pStyle w:val="ListNumber"/>
      </w:pPr>
      <w:r>
        <w:t>40. (Crime or law-related question placeholder)</w:t>
      </w:r>
    </w:p>
    <w:p>
      <w:r>
        <w:t>Answer: I saw the crime. I reported it to the police. They investigated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