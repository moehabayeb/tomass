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123: Causative – Have/Get Something Done</w:t>
      </w:r>
    </w:p>
    <w:p>
      <w:r>
        <w:t>🎯 Objective:</w:t>
        <w:br/>
        <w:t>Students will learn how to use the causative structure 'have/get something done' to express that someone arranges for another person to do something for them.</w:t>
      </w:r>
    </w:p>
    <w:p>
      <w:pPr>
        <w:pStyle w:val="Heading2"/>
      </w:pPr>
      <w:r>
        <w:t>📘 Konu Anlatımı (Türkçe Açıklama)</w:t>
      </w:r>
    </w:p>
    <w:p>
      <w:r>
        <w:t>'Have/Get something done' yapısı, bir işin başkası tarafından yapıldığını ifade etmek için kullanılır.</w:t>
        <w:br/>
        <w:br/>
        <w:t>✅ Yapılar:</w:t>
        <w:br/>
        <w:t>- Have + object + past participle (V3)</w:t>
        <w:br/>
        <w:t>- Get + object + past participle (V3)</w:t>
        <w:br/>
        <w:br/>
        <w:t>Bu yapı genellikle bir hizmet ya da yardım alınan durumlarda kullanılır.</w:t>
        <w:br/>
        <w:br/>
        <w:t>Örnekler:</w:t>
        <w:br/>
        <w:t>- I had my hair cut. (Saçımı kestirdim.)</w:t>
        <w:br/>
        <w:t>- She got her car repaired. (Arabayı tamir ettirdi.)</w:t>
      </w:r>
    </w:p>
    <w:p>
      <w:pPr>
        <w:pStyle w:val="Heading2"/>
      </w:pPr>
      <w:r>
        <w:t>📗 Structure &amp; Usage</w:t>
      </w:r>
    </w:p>
    <w:p>
      <w:r>
        <w:t>✅ Structure:</w:t>
        <w:br/>
        <w:t>- Subject + have/get + object + past participle (V3)</w:t>
        <w:br/>
        <w:br/>
        <w:t>Examples:</w:t>
        <w:br/>
        <w:t>- I had my house painted last week.</w:t>
        <w:br/>
        <w:t>- We’re getting our documents translated.</w:t>
        <w:br/>
        <w:t>- He got his phone fixed yesterday.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I had my car washed.</w:t>
      </w:r>
    </w:p>
    <w:p>
      <w:pPr>
        <w:pStyle w:val="ListBullet"/>
      </w:pPr>
      <w:r>
        <w:t>She got her nails done.</w:t>
      </w:r>
    </w:p>
    <w:p>
      <w:pPr>
        <w:pStyle w:val="ListBullet"/>
      </w:pPr>
      <w:r>
        <w:t>We’re having the kitchen renovated.</w:t>
      </w:r>
    </w:p>
    <w:p>
      <w:pPr>
        <w:pStyle w:val="ListBullet"/>
      </w:pPr>
      <w:r>
        <w:t>He had his bike repaired.</w:t>
      </w:r>
    </w:p>
    <w:p>
      <w:pPr>
        <w:pStyle w:val="ListBullet"/>
      </w:pPr>
      <w:r>
        <w:t>They got the house cleaned.</w:t>
      </w:r>
    </w:p>
    <w:p>
      <w:pPr>
        <w:pStyle w:val="Heading2"/>
      </w:pPr>
      <w:r>
        <w:t>❓40 Practice Questions and Answers (B1 Level)</w:t>
      </w:r>
    </w:p>
    <w:p>
      <w:r>
        <w:t>1. Q: You paid someone to fix your roof. What do you say?</w:t>
        <w:br/>
        <w:t xml:space="preserve">   A: I had my roof fixed.</w:t>
      </w:r>
    </w:p>
    <w:p>
      <w:r>
        <w:t>2. Q: She went to the salon for a haircut. What do you say?</w:t>
        <w:br/>
        <w:t xml:space="preserve">   A: She got her hair cut.</w:t>
      </w:r>
    </w:p>
    <w:p>
      <w:r>
        <w:t>3. Q: They are hiring painters for their house. What do you say?</w:t>
        <w:br/>
        <w:t xml:space="preserve">   A: They’re having their house painted.</w:t>
      </w:r>
    </w:p>
    <w:p>
      <w:r>
        <w:t>4. Q: You called a technician to fix your laptop. What do you say?</w:t>
        <w:br/>
        <w:t xml:space="preserve">   A: I got my laptop repaired.</w:t>
      </w:r>
    </w:p>
    <w:p>
      <w:r>
        <w:t>5. Q: He paid someone to clean his suit. What do you say?</w:t>
        <w:br/>
        <w:t xml:space="preserve">   A: He had his suit cleaned.</w:t>
      </w:r>
    </w:p>
    <w:p>
      <w:r>
        <w:t>6. Q: We hired a gardener to cut the grass. What do you say?</w:t>
        <w:br/>
        <w:t xml:space="preserve">   A: We had the grass cut.</w:t>
      </w:r>
    </w:p>
    <w:p>
      <w:r>
        <w:t>7. Q: She paid a vet to check her dog. What do you say?</w:t>
        <w:br/>
        <w:t xml:space="preserve">   A: She got her dog checked.</w:t>
      </w:r>
    </w:p>
    <w:p>
      <w:r>
        <w:t>8. Q: They arranged a mechanic to fix the brakes. What do you say?</w:t>
        <w:br/>
        <w:t xml:space="preserve">   A: They got the brakes fixed.</w:t>
      </w:r>
    </w:p>
    <w:p>
      <w:r>
        <w:t>9. Q: You went to a tailor to alter your dress. What do you say?</w:t>
        <w:br/>
        <w:t xml:space="preserve">   A: I had my dress altered.</w:t>
      </w:r>
    </w:p>
    <w:p>
      <w:r>
        <w:t>10. Q: He sent his car to be washed. What do you say?</w:t>
        <w:br/>
        <w:t xml:space="preserve">   A: He got his car washed.</w:t>
      </w:r>
    </w:p>
    <w:p>
      <w:r>
        <w:t>11. Q: We are hiring someone to decorate the living room. What do you say?</w:t>
        <w:br/>
        <w:t xml:space="preserve">   A: We’re having the living room decorated.</w:t>
      </w:r>
    </w:p>
    <w:p>
      <w:r>
        <w:t>12. Q: She called someone to install the air conditioner. What do you say?</w:t>
        <w:br/>
        <w:t xml:space="preserve">   A: She had the air conditioner installed.</w:t>
      </w:r>
    </w:p>
    <w:p>
      <w:r>
        <w:t>13. Q: They asked a specialist to paint the ceiling. What do you say?</w:t>
        <w:br/>
        <w:t xml:space="preserve">   A: They got the ceiling painted.</w:t>
      </w:r>
    </w:p>
    <w:p>
      <w:r>
        <w:t>14. Q: You arranged for a locksmith to fix the door. What do you say?</w:t>
        <w:br/>
        <w:t xml:space="preserve">   A: I had the door fixed.</w:t>
      </w:r>
    </w:p>
    <w:p>
      <w:r>
        <w:t>15. Q: He is paying someone to fix the plumbing. What do you say?</w:t>
        <w:br/>
        <w:t xml:space="preserve">   A: He is getting the plumbing fixed.</w:t>
      </w:r>
    </w:p>
    <w:p>
      <w:r>
        <w:t>16. Q: We are sending the documents for translation. What do you say?</w:t>
        <w:br/>
        <w:t xml:space="preserve">   A: We’re having the documents translated.</w:t>
      </w:r>
    </w:p>
    <w:p>
      <w:r>
        <w:t>17. Q: She asked a professional to take her photo. What do you say?</w:t>
        <w:br/>
        <w:t xml:space="preserve">   A: She got her photo taken.</w:t>
      </w:r>
    </w:p>
    <w:p>
      <w:r>
        <w:t>18. Q: You took your watch to be repaired. What do you say?</w:t>
        <w:br/>
        <w:t xml:space="preserve">   A: I had my watch repaired.</w:t>
      </w:r>
    </w:p>
    <w:p>
      <w:r>
        <w:t>19. Q: They went to the dentist for a cleaning. What do you say?</w:t>
        <w:br/>
        <w:t xml:space="preserve">   A: They got their teeth cleaned.</w:t>
      </w:r>
    </w:p>
    <w:p>
      <w:r>
        <w:t>20. Q: He took the suit to the dry cleaner. What do you say?</w:t>
        <w:br/>
        <w:t xml:space="preserve">   A: He had his suit dry-cleaned.</w:t>
      </w:r>
    </w:p>
    <w:p>
      <w:r>
        <w:t>21. Q: You are arranging someone to fix the internet. What do you say?</w:t>
        <w:br/>
        <w:t xml:space="preserve">   A: I’m getting the internet fixed.</w:t>
      </w:r>
    </w:p>
    <w:p>
      <w:r>
        <w:t>22. Q: She had her laptop upgraded. What does it mean?</w:t>
        <w:br/>
        <w:t xml:space="preserve">   A: Someone upgraded her laptop for her.</w:t>
      </w:r>
    </w:p>
    <w:p>
      <w:r>
        <w:t>23. Q: They hired a painter for the fence. What do you say?</w:t>
        <w:br/>
        <w:t xml:space="preserve">   A: They had the fence painted.</w:t>
      </w:r>
    </w:p>
    <w:p>
      <w:r>
        <w:t>24. Q: We asked a plumber to install a new sink. What do you say?</w:t>
        <w:br/>
        <w:t xml:space="preserve">   A: We got a new sink installed.</w:t>
      </w:r>
    </w:p>
    <w:p>
      <w:r>
        <w:t>25. Q: He is arranging for his shoes to be polished. What do you say?</w:t>
        <w:br/>
        <w:t xml:space="preserve">   A: He is getting his shoes polished.</w:t>
      </w:r>
    </w:p>
    <w:p>
      <w:r>
        <w:t>26. Q: You asked someone to clean your windows. What do you say?</w:t>
        <w:br/>
        <w:t xml:space="preserve">   A: I had my windows cleaned.</w:t>
      </w:r>
    </w:p>
    <w:p>
      <w:r>
        <w:t>27. Q: She arranged someone to fix the leak. What do you say?</w:t>
        <w:br/>
        <w:t xml:space="preserve">   A: She had the leak fixed.</w:t>
      </w:r>
    </w:p>
    <w:p>
      <w:r>
        <w:t>28. Q: They paid a specialist to clean the carpet. What do you say?</w:t>
        <w:br/>
        <w:t xml:space="preserve">   A: They got the carpet cleaned.</w:t>
      </w:r>
    </w:p>
    <w:p>
      <w:r>
        <w:t>29. Q: He hired a photographer for portraits. What do you say?</w:t>
        <w:br/>
        <w:t xml:space="preserve">   A: He had his portraits taken.</w:t>
      </w:r>
    </w:p>
    <w:p>
      <w:r>
        <w:t>30. Q: You called a technician to fix the TV. What do you say?</w:t>
        <w:br/>
        <w:t xml:space="preserve">   A: I got the TV fixed.</w:t>
      </w:r>
    </w:p>
    <w:p>
      <w:r>
        <w:t>31. Q: We are asking someone to check the heating. What do you say?</w:t>
        <w:br/>
        <w:t xml:space="preserve">   A: We’re having the heating checked.</w:t>
      </w:r>
    </w:p>
    <w:p>
      <w:r>
        <w:t>32. Q: She is getting a new lock installed. What do you say?</w:t>
        <w:br/>
        <w:t xml:space="preserve">   A: She is getting a new lock installed.</w:t>
      </w:r>
    </w:p>
    <w:p>
      <w:r>
        <w:t>33. Q: They arranged for the garage door to be replaced. What do you say?</w:t>
        <w:br/>
        <w:t xml:space="preserve">   A: They had the garage door replaced.</w:t>
      </w:r>
    </w:p>
    <w:p>
      <w:r>
        <w:t>34. Q: You are having your documents copied. What do you say?</w:t>
        <w:br/>
        <w:t xml:space="preserve">   A: I’m having my documents copied.</w:t>
      </w:r>
    </w:p>
    <w:p>
      <w:r>
        <w:t>35. Q: He is sending his coat for repair. What do you say?</w:t>
        <w:br/>
        <w:t xml:space="preserve">   A: He is getting his coat repaired.</w:t>
      </w:r>
    </w:p>
    <w:p>
      <w:r>
        <w:t>36. Q: We are paying someone to fix the garden lights. What do you say?</w:t>
        <w:br/>
        <w:t xml:space="preserve">   A: We’re having the garden lights fixed.</w:t>
      </w:r>
    </w:p>
    <w:p>
      <w:r>
        <w:t>37. Q: She asked the salon to do her nails. What do you say?</w:t>
        <w:br/>
        <w:t xml:space="preserve">   A: She got her nails done.</w:t>
      </w:r>
    </w:p>
    <w:p>
      <w:r>
        <w:t>38. Q: They hired workers to fix the roof. What do you say?</w:t>
        <w:br/>
        <w:t xml:space="preserve">   A: They had the roof repaired.</w:t>
      </w:r>
    </w:p>
    <w:p>
      <w:r>
        <w:t>39. Q: You are paying a mechanic to change the oil. What do you say?</w:t>
        <w:br/>
        <w:t xml:space="preserve">   A: I’m getting the oil changed.</w:t>
      </w:r>
    </w:p>
    <w:p>
      <w:r>
        <w:t>40. Q: He asked a technician to repair the fridge. What do you say?</w:t>
        <w:br/>
        <w:t xml:space="preserve">   A: He got the fridge repaired.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