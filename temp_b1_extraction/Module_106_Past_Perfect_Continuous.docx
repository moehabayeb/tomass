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106: Past Perfect Continuous</w:t>
      </w:r>
    </w:p>
    <w:p>
      <w:r>
        <w:t>🎯 Objective:</w:t>
        <w:br/>
        <w:t>Students will learn to use the Past Perfect Continuous tense to describe actions that were in progress before a certain point in the past.</w:t>
      </w:r>
    </w:p>
    <w:p>
      <w:pPr>
        <w:pStyle w:val="Heading2"/>
      </w:pPr>
      <w:r>
        <w:t>📘 Konu Anlatımı (Türkçe Açıklama)</w:t>
      </w:r>
    </w:p>
    <w:p>
      <w:r>
        <w:t>Past Perfect Continuous Tense (had been + V-ing), geçmişte bir noktadan önce başlamış ve bir süre devam etmiş eylemleri anlatmak için kullanılır.</w:t>
        <w:br/>
        <w:t>Yapı: Subject + had been + verb-ing</w:t>
        <w:br/>
        <w:br/>
        <w:t>Örnek:</w:t>
        <w:br/>
        <w:t>- I had been working all day before I finally took a break. (Tüm gün çalışıyordum, sonunda ara verdim.)</w:t>
      </w:r>
    </w:p>
    <w:p>
      <w:pPr>
        <w:pStyle w:val="Heading2"/>
      </w:pPr>
      <w:r>
        <w:t>📗 Structure &amp; Usage</w:t>
      </w:r>
    </w:p>
    <w:p>
      <w:r>
        <w:t>✅ Structure: Subject + had been + verb-ing</w:t>
        <w:br/>
        <w:t>→ Used to show that an action was happening over a period of time before something else in the past.</w:t>
        <w:br/>
        <w:br/>
        <w:t>Examples:</w:t>
        <w:br/>
        <w:t>- She had been studying for hours before the exam started.</w:t>
        <w:br/>
        <w:t>- We had been waiting for the bus when it suddenly started raining.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He had been living in Berlin before he moved to London.</w:t>
      </w:r>
    </w:p>
    <w:p>
      <w:pPr>
        <w:pStyle w:val="ListBullet"/>
      </w:pPr>
      <w:r>
        <w:t>They had been playing football for two hours before it got dark.</w:t>
      </w:r>
    </w:p>
    <w:p>
      <w:pPr>
        <w:pStyle w:val="ListBullet"/>
      </w:pPr>
      <w:r>
        <w:t>I had been reading that book for weeks before I finished it.</w:t>
      </w:r>
    </w:p>
    <w:p>
      <w:pPr>
        <w:pStyle w:val="ListBullet"/>
      </w:pPr>
      <w:r>
        <w:t>She had been feeling sick all day before she went to the doctor.</w:t>
      </w:r>
    </w:p>
    <w:p>
      <w:pPr>
        <w:pStyle w:val="ListBullet"/>
      </w:pPr>
      <w:r>
        <w:t>We had been walking for miles when we finally found a café.</w:t>
      </w:r>
    </w:p>
    <w:p>
      <w:pPr>
        <w:pStyle w:val="Heading2"/>
      </w:pPr>
      <w:r>
        <w:t>❓40 Practice Questions and Answers (B1 Level)</w:t>
      </w:r>
    </w:p>
    <w:p>
      <w:r>
        <w:t>1. Q: What had you been doing before I arrived?</w:t>
        <w:br/>
        <w:t xml:space="preserve">   A: I had been cleaning the house.</w:t>
      </w:r>
    </w:p>
    <w:p>
      <w:r>
        <w:t>2. Q: Why were you tired last night?</w:t>
        <w:br/>
        <w:t xml:space="preserve">   A: I had been studying for five hours.</w:t>
      </w:r>
    </w:p>
    <w:p>
      <w:r>
        <w:t>3. Q: Had they been working together for a long time?</w:t>
        <w:br/>
        <w:t xml:space="preserve">   A: Yes, they had been working on the project for months.</w:t>
      </w:r>
    </w:p>
    <w:p>
      <w:r>
        <w:t>4. Q: What had she been watching?</w:t>
        <w:br/>
        <w:t xml:space="preserve">   A: She had been watching a documentary about space.</w:t>
      </w:r>
    </w:p>
    <w:p>
      <w:r>
        <w:t>5. Q: How long had you been learning Spanish before the trip?</w:t>
        <w:br/>
        <w:t xml:space="preserve">   A: I had been learning for over a year.</w:t>
      </w:r>
    </w:p>
    <w:p>
      <w:r>
        <w:t>6. Q: Had you been waiting long when the train arrived?</w:t>
        <w:br/>
        <w:t xml:space="preserve">   A: Yes, I had been waiting for almost 40 minutes.</w:t>
      </w:r>
    </w:p>
    <w:p>
      <w:r>
        <w:t>7. Q: Why were your hands dirty?</w:t>
        <w:br/>
        <w:t xml:space="preserve">   A: Because I had been gardening.</w:t>
      </w:r>
    </w:p>
    <w:p>
      <w:r>
        <w:t>8. Q: What had the children been doing all afternoon?</w:t>
        <w:br/>
        <w:t xml:space="preserve">   A: They had been playing in the park.</w:t>
      </w:r>
    </w:p>
    <w:p>
      <w:r>
        <w:t>9. Q: Where had you been working before you joined this company?</w:t>
        <w:br/>
        <w:t xml:space="preserve">   A: I had been working at a bank.</w:t>
      </w:r>
    </w:p>
    <w:p>
      <w:r>
        <w:t>10. Q: Had he been practicing the piano regularly?</w:t>
        <w:br/>
        <w:t xml:space="preserve">   A: Yes, he had been playing every day.</w:t>
      </w:r>
    </w:p>
    <w:p>
      <w:r>
        <w:t>11. Q: Why was she so angry?</w:t>
        <w:br/>
        <w:t xml:space="preserve">   A: She had been trying to fix the issue for hours.</w:t>
      </w:r>
    </w:p>
    <w:p>
      <w:r>
        <w:t>12. Q: How long had it been snowing?</w:t>
        <w:br/>
        <w:t xml:space="preserve">   A: It had been snowing since early morning.</w:t>
      </w:r>
    </w:p>
    <w:p>
      <w:r>
        <w:t>13. Q: Had they been planning the event well?</w:t>
        <w:br/>
        <w:t xml:space="preserve">   A: Yes, they had been preparing for weeks.</w:t>
      </w:r>
    </w:p>
    <w:p>
      <w:r>
        <w:t>14. Q: Had you been feeling well before the accident?</w:t>
        <w:br/>
        <w:t xml:space="preserve">   A: Yes, I had been completely healthy.</w:t>
      </w:r>
    </w:p>
    <w:p>
      <w:r>
        <w:t>15. Q: Why were they late?</w:t>
        <w:br/>
        <w:t xml:space="preserve">   A: They had been waiting for a taxi.</w:t>
      </w:r>
    </w:p>
    <w:p>
      <w:r>
        <w:t>16. Q: What had she been dreaming about?</w:t>
        <w:br/>
        <w:t xml:space="preserve">   A: She had been dreaming about her childhood.</w:t>
      </w:r>
    </w:p>
    <w:p>
      <w:r>
        <w:t>17. Q: Had you been traveling before the lockdown?</w:t>
        <w:br/>
        <w:t xml:space="preserve">   A: Yes, I had been traveling around Europe.</w:t>
      </w:r>
    </w:p>
    <w:p>
      <w:r>
        <w:t>18. Q: Why were the roads so muddy?</w:t>
        <w:br/>
        <w:t xml:space="preserve">   A: It had been raining all night.</w:t>
      </w:r>
    </w:p>
    <w:p>
      <w:r>
        <w:t>19. Q: Had he been writing his book for long?</w:t>
        <w:br/>
        <w:t xml:space="preserve">   A: Yes, he had been working on it for years.</w:t>
      </w:r>
    </w:p>
    <w:p>
      <w:r>
        <w:t>20. Q: Had you been exercising regularly?</w:t>
        <w:br/>
        <w:t xml:space="preserve">   A: Yes, I had been going to the gym every morning.</w:t>
      </w:r>
    </w:p>
    <w:p>
      <w:r>
        <w:t>21. Q: What had they been building?</w:t>
        <w:br/>
        <w:t xml:space="preserve">   A: They had been building a treehouse.</w:t>
      </w:r>
    </w:p>
    <w:p>
      <w:r>
        <w:t>22. Q: Had you been feeling stressed before the interview?</w:t>
        <w:br/>
        <w:t xml:space="preserve">   A: Yes, I had been very anxious.</w:t>
      </w:r>
    </w:p>
    <w:p>
      <w:r>
        <w:t>23. Q: Why was your shirt wet?</w:t>
        <w:br/>
        <w:t xml:space="preserve">   A: Because I had been walking in the rain.</w:t>
      </w:r>
    </w:p>
    <w:p>
      <w:r>
        <w:t>24. Q: How long had they been studying?</w:t>
        <w:br/>
        <w:t xml:space="preserve">   A: They had been studying for six hours.</w:t>
      </w:r>
    </w:p>
    <w:p>
      <w:r>
        <w:t>25. Q: Had she been preparing for the presentation?</w:t>
        <w:br/>
        <w:t xml:space="preserve">   A: Yes, she had been preparing all weekend.</w:t>
      </w:r>
    </w:p>
    <w:p>
      <w:r>
        <w:t>26. Q: Why were you out of breath?</w:t>
        <w:br/>
        <w:t xml:space="preserve">   A: I had been running to catch the bus.</w:t>
      </w:r>
    </w:p>
    <w:p>
      <w:r>
        <w:t>27. Q: What had you been thinking about?</w:t>
        <w:br/>
        <w:t xml:space="preserve">   A: I had been thinking about my future plans.</w:t>
      </w:r>
    </w:p>
    <w:p>
      <w:r>
        <w:t>28. Q: Had your parents been saving money for the trip?</w:t>
        <w:br/>
        <w:t xml:space="preserve">   A: Yes, they had been saving for over a year.</w:t>
      </w:r>
    </w:p>
    <w:p>
      <w:r>
        <w:t>29. Q: Had you been painting the house?</w:t>
        <w:br/>
        <w:t xml:space="preserve">   A: Yes, and I still have more to finish.</w:t>
      </w:r>
    </w:p>
    <w:p>
      <w:r>
        <w:t>30. Q: Why were you so sleepy?</w:t>
        <w:br/>
        <w:t xml:space="preserve">   A: I had been working late every night.</w:t>
      </w:r>
    </w:p>
    <w:p>
      <w:r>
        <w:t>31. Q: What had the manager been talking about?</w:t>
        <w:br/>
        <w:t xml:space="preserve">   A: He had been explaining the new company policy.</w:t>
      </w:r>
    </w:p>
    <w:p>
      <w:r>
        <w:t>32. Q: Had she been teaching at that school long?</w:t>
        <w:br/>
        <w:t xml:space="preserve">   A: Yes, she had been teaching there for ten years.</w:t>
      </w:r>
    </w:p>
    <w:p>
      <w:r>
        <w:t>33. Q: Had they been staying at the hotel before you arrived?</w:t>
        <w:br/>
        <w:t xml:space="preserve">   A: Yes, for a couple of days.</w:t>
      </w:r>
    </w:p>
    <w:p>
      <w:r>
        <w:t>34. Q: Why was the kitchen messy?</w:t>
        <w:br/>
        <w:t xml:space="preserve">   A: They had been cooking a big meal.</w:t>
      </w:r>
    </w:p>
    <w:p>
      <w:r>
        <w:t>35. Q: Had you been feeling better before the cold came back?</w:t>
        <w:br/>
        <w:t xml:space="preserve">   A: Yes, I had been recovering well.</w:t>
      </w:r>
    </w:p>
    <w:p>
      <w:r>
        <w:t>36. Q: How long had the team been training?</w:t>
        <w:br/>
        <w:t xml:space="preserve">   A: They had been training since early morning.</w:t>
      </w:r>
    </w:p>
    <w:p>
      <w:r>
        <w:t>37. Q: Had the kids been behaving well?</w:t>
        <w:br/>
        <w:t xml:space="preserve">   A: Yes, they had been calm and polite all day.</w:t>
      </w:r>
    </w:p>
    <w:p>
      <w:r>
        <w:t>38. Q: What had you been writing?</w:t>
        <w:br/>
        <w:t xml:space="preserve">   A: I had been working on a new article.</w:t>
      </w:r>
    </w:p>
    <w:p>
      <w:r>
        <w:t>39. Q: Why were the lights off?</w:t>
        <w:br/>
        <w:t xml:space="preserve">   A: We had been watching a movie.</w:t>
      </w:r>
    </w:p>
    <w:p>
      <w:r>
        <w:t>40. Q: Had the rain been falling heavily?</w:t>
        <w:br/>
        <w:t xml:space="preserve">   A: Yes, it had been pouring for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