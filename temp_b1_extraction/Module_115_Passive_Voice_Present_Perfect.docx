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115: Passive Voice – Present Perfect</w:t>
      </w:r>
    </w:p>
    <w:p>
      <w:r>
        <w:t>🎯 Objective:</w:t>
        <w:br/>
        <w:t>Students will learn how to form and use the passive voice in the present perfect tense to describe actions where the doer is unknown or unimportant.</w:t>
      </w:r>
    </w:p>
    <w:p>
      <w:pPr>
        <w:pStyle w:val="Heading2"/>
      </w:pPr>
      <w:r>
        <w:t>📘 Konu Anlatımı (Türkçe Açıklama)</w:t>
      </w:r>
    </w:p>
    <w:p>
      <w:r>
        <w:t>Passive Voice (edilgen yapı), eylemi yapan kişinin önemli olmadığı veya bilinmediği durumlarda kullanılır.</w:t>
        <w:br/>
        <w:t>Present Perfect Tense'de edilgen yapı şu şekilde kurulur:</w:t>
        <w:br/>
        <w:t>✅ have/has + been + V3 (past participle)</w:t>
        <w:br/>
        <w:br/>
        <w:t>Örnek:</w:t>
        <w:br/>
        <w:t>- Active: They have cleaned the classroom.</w:t>
        <w:br/>
        <w:t>- Passive: The classroom has been cleaned.</w:t>
      </w:r>
    </w:p>
    <w:p>
      <w:pPr>
        <w:pStyle w:val="Heading2"/>
      </w:pPr>
      <w:r>
        <w:t>📗 Structure &amp; Usage</w:t>
      </w:r>
    </w:p>
    <w:p>
      <w:r>
        <w:t>✅ Structure:</w:t>
        <w:br/>
        <w:t>- Subject + has/have + been + past participle</w:t>
        <w:br/>
        <w:br/>
        <w:t>Examples:</w:t>
        <w:br/>
        <w:t>- The documents have been sent.</w:t>
        <w:br/>
        <w:t>- Dinner has been prepared.</w:t>
        <w:br/>
        <w:t>- Many emails have been written today.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The house has been sold.</w:t>
      </w:r>
    </w:p>
    <w:p>
      <w:pPr>
        <w:pStyle w:val="ListBullet"/>
      </w:pPr>
      <w:r>
        <w:t>Many mistakes have been made.</w:t>
      </w:r>
    </w:p>
    <w:p>
      <w:pPr>
        <w:pStyle w:val="ListBullet"/>
      </w:pPr>
      <w:r>
        <w:t>The package has been delivered.</w:t>
      </w:r>
    </w:p>
    <w:p>
      <w:pPr>
        <w:pStyle w:val="ListBullet"/>
      </w:pPr>
      <w:r>
        <w:t>The invitations have been sent out.</w:t>
      </w:r>
    </w:p>
    <w:p>
      <w:pPr>
        <w:pStyle w:val="ListBullet"/>
      </w:pPr>
      <w:r>
        <w:t>The report has been completed.</w:t>
      </w:r>
    </w:p>
    <w:p>
      <w:pPr>
        <w:pStyle w:val="Heading2"/>
      </w:pPr>
      <w:r>
        <w:t>❓40 Practice Questions and Answers (B1 Level)</w:t>
      </w:r>
    </w:p>
    <w:p>
      <w:r>
        <w:t>1. Q: They have repaired the road.</w:t>
        <w:br/>
        <w:t xml:space="preserve">   A: The road has been repaired.</w:t>
      </w:r>
    </w:p>
    <w:p>
      <w:r>
        <w:t>2. Q: She has written three poems.</w:t>
        <w:br/>
        <w:t xml:space="preserve">   A: Three poems have been written.</w:t>
      </w:r>
    </w:p>
    <w:p>
      <w:r>
        <w:t>3. Q: We have finished the project.</w:t>
        <w:br/>
        <w:t xml:space="preserve">   A: The project has been finished.</w:t>
      </w:r>
    </w:p>
    <w:p>
      <w:r>
        <w:t>4. Q: He has painted the kitchen.</w:t>
        <w:br/>
        <w:t xml:space="preserve">   A: The kitchen has been painted.</w:t>
      </w:r>
    </w:p>
    <w:p>
      <w:r>
        <w:t>5. Q: They have built a new school.</w:t>
        <w:br/>
        <w:t xml:space="preserve">   A: A new school has been built.</w:t>
      </w:r>
    </w:p>
    <w:p>
      <w:r>
        <w:t>6. Q: Someone has stolen my bike.</w:t>
        <w:br/>
        <w:t xml:space="preserve">   A: My bike has been stolen.</w:t>
      </w:r>
    </w:p>
    <w:p>
      <w:r>
        <w:t>7. Q: People have used this software.</w:t>
        <w:br/>
        <w:t xml:space="preserve">   A: This software has been used.</w:t>
      </w:r>
    </w:p>
    <w:p>
      <w:r>
        <w:t>8. Q: He has opened the door.</w:t>
        <w:br/>
        <w:t xml:space="preserve">   A: The door has been opened.</w:t>
      </w:r>
    </w:p>
    <w:p>
      <w:r>
        <w:t>9. Q: She has cooked dinner.</w:t>
        <w:br/>
        <w:t xml:space="preserve">   A: Dinner has been cooked.</w:t>
      </w:r>
    </w:p>
    <w:p>
      <w:r>
        <w:t>10. Q: We have cleaned the windows.</w:t>
        <w:br/>
        <w:t xml:space="preserve">   A: The windows have been cleaned.</w:t>
      </w:r>
    </w:p>
    <w:p>
      <w:r>
        <w:t>11. Q: They have canceled the concert.</w:t>
        <w:br/>
        <w:t xml:space="preserve">   A: The concert has been canceled.</w:t>
      </w:r>
    </w:p>
    <w:p>
      <w:r>
        <w:t>12. Q: She has organized the files.</w:t>
        <w:br/>
        <w:t xml:space="preserve">   A: The files have been organized.</w:t>
      </w:r>
    </w:p>
    <w:p>
      <w:r>
        <w:t>13. Q: The manager has approved the plan.</w:t>
        <w:br/>
        <w:t xml:space="preserve">   A: The plan has been approved.</w:t>
      </w:r>
    </w:p>
    <w:p>
      <w:r>
        <w:t>14. Q: He has fixed the computer.</w:t>
        <w:br/>
        <w:t xml:space="preserve">   A: The computer has been fixed.</w:t>
      </w:r>
    </w:p>
    <w:p>
      <w:r>
        <w:t>15. Q: They have signed the contract.</w:t>
        <w:br/>
        <w:t xml:space="preserve">   A: The contract has been signed.</w:t>
      </w:r>
    </w:p>
    <w:p>
      <w:r>
        <w:t>16. Q: Someone has closed the gate.</w:t>
        <w:br/>
        <w:t xml:space="preserve">   A: The gate has been closed.</w:t>
      </w:r>
    </w:p>
    <w:p>
      <w:r>
        <w:t>17. Q: We have watered the flowers.</w:t>
        <w:br/>
        <w:t xml:space="preserve">   A: The flowers have been watered.</w:t>
      </w:r>
    </w:p>
    <w:p>
      <w:r>
        <w:t>18. Q: She has designed a new logo.</w:t>
        <w:br/>
        <w:t xml:space="preserve">   A: A new logo has been designed.</w:t>
      </w:r>
    </w:p>
    <w:p>
      <w:r>
        <w:t>19. Q: He has cleaned the carpet.</w:t>
        <w:br/>
        <w:t xml:space="preserve">   A: The carpet has been cleaned.</w:t>
      </w:r>
    </w:p>
    <w:p>
      <w:r>
        <w:t>20. Q: They have delivered the package.</w:t>
        <w:br/>
        <w:t xml:space="preserve">   A: The package has been delivered.</w:t>
      </w:r>
    </w:p>
    <w:p>
      <w:r>
        <w:t>21. Q: The chef has prepared the meal.</w:t>
        <w:br/>
        <w:t xml:space="preserve">   A: The meal has been prepared.</w:t>
      </w:r>
    </w:p>
    <w:p>
      <w:r>
        <w:t>22. Q: The workers have finished the job.</w:t>
        <w:br/>
        <w:t xml:space="preserve">   A: The job has been finished.</w:t>
      </w:r>
    </w:p>
    <w:p>
      <w:r>
        <w:t>23. Q: Someone has taken the documents.</w:t>
        <w:br/>
        <w:t xml:space="preserve">   A: The documents have been taken.</w:t>
      </w:r>
    </w:p>
    <w:p>
      <w:r>
        <w:t>24. Q: She has composed a song.</w:t>
        <w:br/>
        <w:t xml:space="preserve">   A: A song has been composed.</w:t>
      </w:r>
    </w:p>
    <w:p>
      <w:r>
        <w:t>25. Q: They have repaired the machine.</w:t>
        <w:br/>
        <w:t xml:space="preserve">   A: The machine has been repaired.</w:t>
      </w:r>
    </w:p>
    <w:p>
      <w:r>
        <w:t>26. Q: We have posted the letters.</w:t>
        <w:br/>
        <w:t xml:space="preserve">   A: The letters have been posted.</w:t>
      </w:r>
    </w:p>
    <w:p>
      <w:r>
        <w:t>27. Q: He has printed the report.</w:t>
        <w:br/>
        <w:t xml:space="preserve">   A: The report has been printed.</w:t>
      </w:r>
    </w:p>
    <w:p>
      <w:r>
        <w:t>28. Q: She has cleaned her office.</w:t>
        <w:br/>
        <w:t xml:space="preserve">   A: Her office has been cleaned.</w:t>
      </w:r>
    </w:p>
    <w:p>
      <w:r>
        <w:t>29. Q: They have changed the schedule.</w:t>
        <w:br/>
        <w:t xml:space="preserve">   A: The schedule has been changed.</w:t>
      </w:r>
    </w:p>
    <w:p>
      <w:r>
        <w:t>30. Q: He has updated the website.</w:t>
        <w:br/>
        <w:t xml:space="preserve">   A: The website has been updated.</w:t>
      </w:r>
    </w:p>
    <w:p>
      <w:r>
        <w:t>31. Q: They have set the table.</w:t>
        <w:br/>
        <w:t xml:space="preserve">   A: The table has been set.</w:t>
      </w:r>
    </w:p>
    <w:p>
      <w:r>
        <w:t>32. Q: The engineer has tested the system.</w:t>
        <w:br/>
        <w:t xml:space="preserve">   A: The system has been tested.</w:t>
      </w:r>
    </w:p>
    <w:p>
      <w:r>
        <w:t>33. Q: We have collected the data.</w:t>
        <w:br/>
        <w:t xml:space="preserve">   A: The data has been collected.</w:t>
      </w:r>
    </w:p>
    <w:p>
      <w:r>
        <w:t>34. Q: She has translated the article.</w:t>
        <w:br/>
        <w:t xml:space="preserve">   A: The article has been translated.</w:t>
      </w:r>
    </w:p>
    <w:p>
      <w:r>
        <w:t>35. Q: The assistant has arranged the meeting.</w:t>
        <w:br/>
        <w:t xml:space="preserve">   A: The meeting has been arranged.</w:t>
      </w:r>
    </w:p>
    <w:p>
      <w:r>
        <w:t>36. Q: They have washed the cars.</w:t>
        <w:br/>
        <w:t xml:space="preserve">   A: The cars have been washed.</w:t>
      </w:r>
    </w:p>
    <w:p>
      <w:r>
        <w:t>37. Q: He has closed all the windows.</w:t>
        <w:br/>
        <w:t xml:space="preserve">   A: All the windows have been closed.</w:t>
      </w:r>
    </w:p>
    <w:p>
      <w:r>
        <w:t>38. Q: We have emailed the invitations.</w:t>
        <w:br/>
        <w:t xml:space="preserve">   A: The invitations have been emailed.</w:t>
      </w:r>
    </w:p>
    <w:p>
      <w:r>
        <w:t>39. Q: She has sent the photos.</w:t>
        <w:br/>
        <w:t xml:space="preserve">   A: The photos have been sent.</w:t>
      </w:r>
    </w:p>
    <w:p>
      <w:r>
        <w:t>40. Q: They have repaired the fence.</w:t>
        <w:br/>
        <w:t xml:space="preserve">   A: The fence has been repaired.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