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121: Wish / If only + Past Perfect (Past Regrets)</w:t>
      </w:r>
    </w:p>
    <w:p>
      <w:r>
        <w:t>🎯 Objective:</w:t>
        <w:br/>
        <w:t>Students will learn how to express regrets about the past using 'wish' and 'if only' followed by the past perfect tense.</w:t>
      </w:r>
    </w:p>
    <w:p>
      <w:pPr>
        <w:pStyle w:val="Heading2"/>
      </w:pPr>
      <w:r>
        <w:t>📘 Konu Anlatımı (Türkçe Açıklama)</w:t>
      </w:r>
    </w:p>
    <w:p>
      <w:r>
        <w:t>'Wish' ve 'If only' + past perfect yapıları, geçmişte gerçekleşmeyen olaylara duyulan pişmanlıkları ifade etmek için kullanılır.</w:t>
        <w:br/>
        <w:br/>
        <w:t>✅ Yapı:</w:t>
        <w:br/>
        <w:t>- Wish / If only + past perfect (had + V3)</w:t>
        <w:br/>
        <w:br/>
        <w:t>Örnekler:</w:t>
        <w:br/>
        <w:t>- I wish I had studied harder. (Keşke daha çok çalışsaydım.)</w:t>
        <w:br/>
        <w:t>- If only I had left earlier. (Keşke daha erken çıksaydım.)</w:t>
      </w:r>
    </w:p>
    <w:p>
      <w:pPr>
        <w:pStyle w:val="Heading2"/>
      </w:pPr>
      <w:r>
        <w:t>📗 Structure &amp; Usage</w:t>
      </w:r>
    </w:p>
    <w:p>
      <w:r>
        <w:t>✅ Structure:</w:t>
        <w:br/>
        <w:t>- Subject + wish / if only + past perfect (had + past participle)</w:t>
        <w:br/>
        <w:br/>
        <w:t>Examples:</w:t>
        <w:br/>
        <w:t>- I wish I had listened to you.</w:t>
        <w:br/>
        <w:t>- If only she had called me.</w:t>
        <w:br/>
        <w:t>- He wishes he had gone to the meeting.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I wish I had taken that opportunity.</w:t>
      </w:r>
    </w:p>
    <w:p>
      <w:pPr>
        <w:pStyle w:val="ListBullet"/>
      </w:pPr>
      <w:r>
        <w:t>If only I had set an alarm.</w:t>
      </w:r>
    </w:p>
    <w:p>
      <w:pPr>
        <w:pStyle w:val="ListBullet"/>
      </w:pPr>
      <w:r>
        <w:t>She wishes she had studied more.</w:t>
      </w:r>
    </w:p>
    <w:p>
      <w:pPr>
        <w:pStyle w:val="ListBullet"/>
      </w:pPr>
      <w:r>
        <w:t>If only we had checked the weather forecast.</w:t>
      </w:r>
    </w:p>
    <w:p>
      <w:pPr>
        <w:pStyle w:val="ListBullet"/>
      </w:pPr>
      <w:r>
        <w:t>He wishes he hadn’t forgotten her birthday.</w:t>
      </w:r>
    </w:p>
    <w:p>
      <w:pPr>
        <w:pStyle w:val="Heading2"/>
      </w:pPr>
      <w:r>
        <w:t>❓40 Practice Questions and Answers (B1/B2 Level)</w:t>
      </w:r>
    </w:p>
    <w:p>
      <w:r>
        <w:t>1. Q: You didn’t study for the exam. What do you say?</w:t>
        <w:br/>
        <w:t xml:space="preserve">   A: I wish I had studied for the exam.</w:t>
      </w:r>
    </w:p>
    <w:p>
      <w:r>
        <w:t>2. Q: She forgot his birthday. What does she say?</w:t>
        <w:br/>
        <w:t xml:space="preserve">   A: She wishes she hadn’t forgotten his birthday.</w:t>
      </w:r>
    </w:p>
    <w:p>
      <w:r>
        <w:t>3. Q: You didn’t go to the party. What do you say?</w:t>
        <w:br/>
        <w:t xml:space="preserve">   A: If only I had gone to the party.</w:t>
      </w:r>
    </w:p>
    <w:p>
      <w:r>
        <w:t>4. Q: He didn’t take the job offer. What does he say?</w:t>
        <w:br/>
        <w:t xml:space="preserve">   A: He wishes he had taken the job offer.</w:t>
      </w:r>
    </w:p>
    <w:p>
      <w:r>
        <w:t>5. Q: They didn’t book a table. What do they say?</w:t>
        <w:br/>
        <w:t xml:space="preserve">   A: They wish they had booked a table.</w:t>
      </w:r>
    </w:p>
    <w:p>
      <w:r>
        <w:t>6. Q: You spent too much money. What do you say?</w:t>
        <w:br/>
        <w:t xml:space="preserve">   A: I wish I hadn’t spent so much money.</w:t>
      </w:r>
    </w:p>
    <w:p>
      <w:r>
        <w:t>7. Q: She didn’t call her friend. What does she say?</w:t>
        <w:br/>
        <w:t xml:space="preserve">   A: If only she had called her friend.</w:t>
      </w:r>
    </w:p>
    <w:p>
      <w:r>
        <w:t>8. Q: You didn’t arrive on time. What do you say?</w:t>
        <w:br/>
        <w:t xml:space="preserve">   A: I wish I had arrived on time.</w:t>
      </w:r>
    </w:p>
    <w:p>
      <w:r>
        <w:t>9. Q: He didn’t bring his umbrella. What does he say?</w:t>
        <w:br/>
        <w:t xml:space="preserve">   A: He wishes he had brought his umbrella.</w:t>
      </w:r>
    </w:p>
    <w:p>
      <w:r>
        <w:t>10. Q: We didn’t take any photos. What do we say?</w:t>
        <w:br/>
        <w:t xml:space="preserve">   A: We wish we had taken some photos.</w:t>
      </w:r>
    </w:p>
    <w:p>
      <w:r>
        <w:t>11. Q: They didn’t listen to the teacher. What do they say?</w:t>
        <w:br/>
        <w:t xml:space="preserve">   A: If only they had listened to the teacher.</w:t>
      </w:r>
    </w:p>
    <w:p>
      <w:r>
        <w:t>12. Q: You didn’t wear a coat. What do you say?</w:t>
        <w:br/>
        <w:t xml:space="preserve">   A: I wish I had worn a coat.</w:t>
      </w:r>
    </w:p>
    <w:p>
      <w:r>
        <w:t>13. Q: She didn’t check the map. What does she say?</w:t>
        <w:br/>
        <w:t xml:space="preserve">   A: She wishes she had checked the map.</w:t>
      </w:r>
    </w:p>
    <w:p>
      <w:r>
        <w:t>14. Q: You didn’t tell the truth. What do you say?</w:t>
        <w:br/>
        <w:t xml:space="preserve">   A: I wish I had told the truth.</w:t>
      </w:r>
    </w:p>
    <w:p>
      <w:r>
        <w:t>15. Q: He didn’t prepare for the interview. What does he say?</w:t>
        <w:br/>
        <w:t xml:space="preserve">   A: If only he had prepared for the interview.</w:t>
      </w:r>
    </w:p>
    <w:p>
      <w:r>
        <w:t>16. Q: You didn’t apply for the scholarship. What do you say?</w:t>
        <w:br/>
        <w:t xml:space="preserve">   A: I wish I had applied for the scholarship.</w:t>
      </w:r>
    </w:p>
    <w:p>
      <w:r>
        <w:t>17. Q: They didn’t attend the wedding. What do they say?</w:t>
        <w:br/>
        <w:t xml:space="preserve">   A: They wish they had attended the wedding.</w:t>
      </w:r>
    </w:p>
    <w:p>
      <w:r>
        <w:t>18. Q: She didn’t take the medicine. What does she say?</w:t>
        <w:br/>
        <w:t xml:space="preserve">   A: She wishes she had taken the medicine.</w:t>
      </w:r>
    </w:p>
    <w:p>
      <w:r>
        <w:t>19. Q: You didn’t lock the door. What do you say?</w:t>
        <w:br/>
        <w:t xml:space="preserve">   A: If only I had locked the door.</w:t>
      </w:r>
    </w:p>
    <w:p>
      <w:r>
        <w:t>20. Q: He didn’t save his work. What does he say?</w:t>
        <w:br/>
        <w:t xml:space="preserve">   A: He wishes he had saved his work.</w:t>
      </w:r>
    </w:p>
    <w:p>
      <w:r>
        <w:t>21. Q: We didn’t see the announcement. What do we say?</w:t>
        <w:br/>
        <w:t xml:space="preserve">   A: We wish we had seen the announcement.</w:t>
      </w:r>
    </w:p>
    <w:p>
      <w:r>
        <w:t>22. Q: You didn’t leave early. What do you say?</w:t>
        <w:br/>
        <w:t xml:space="preserve">   A: I wish I had left early.</w:t>
      </w:r>
    </w:p>
    <w:p>
      <w:r>
        <w:t>23. Q: She didn’t practice the piano. What does she say?</w:t>
        <w:br/>
        <w:t xml:space="preserve">   A: She wishes she had practiced the piano.</w:t>
      </w:r>
    </w:p>
    <w:p>
      <w:r>
        <w:t>24. Q: They didn’t water the plants. What do they say?</w:t>
        <w:br/>
        <w:t xml:space="preserve">   A: If only they had watered the plants.</w:t>
      </w:r>
    </w:p>
    <w:p>
      <w:r>
        <w:t>25. Q: You didn’t bring your homework. What do you say?</w:t>
        <w:br/>
        <w:t xml:space="preserve">   A: I wish I had brought my homework.</w:t>
      </w:r>
    </w:p>
    <w:p>
      <w:r>
        <w:t>26. Q: He didn’t buy the tickets. What does he say?</w:t>
        <w:br/>
        <w:t xml:space="preserve">   A: He wishes he had bought the tickets.</w:t>
      </w:r>
    </w:p>
    <w:p>
      <w:r>
        <w:t>27. Q: She didn’t listen to her parents. What does she say?</w:t>
        <w:br/>
        <w:t xml:space="preserve">   A: If only she had listened to her parents.</w:t>
      </w:r>
    </w:p>
    <w:p>
      <w:r>
        <w:t>28. Q: You didn’t ask for directions. What do you say?</w:t>
        <w:br/>
        <w:t xml:space="preserve">   A: I wish I had asked for directions.</w:t>
      </w:r>
    </w:p>
    <w:p>
      <w:r>
        <w:t>29. Q: They didn’t catch the train. What do they say?</w:t>
        <w:br/>
        <w:t xml:space="preserve">   A: They wish they had caught the train.</w:t>
      </w:r>
    </w:p>
    <w:p>
      <w:r>
        <w:t>30. Q: He didn’t read the email. What does he say?</w:t>
        <w:br/>
        <w:t xml:space="preserve">   A: He wishes he had read the email.</w:t>
      </w:r>
    </w:p>
    <w:p>
      <w:r>
        <w:t>31. Q: You didn’t take the chance. What do you say?</w:t>
        <w:br/>
        <w:t xml:space="preserve">   A: If only I had taken the chance.</w:t>
      </w:r>
    </w:p>
    <w:p>
      <w:r>
        <w:t>32. Q: We didn’t reserve a room. What do we say?</w:t>
        <w:br/>
        <w:t xml:space="preserve">   A: We wish we had reserved a room.</w:t>
      </w:r>
    </w:p>
    <w:p>
      <w:r>
        <w:t>33. Q: She didn’t try harder. What does she say?</w:t>
        <w:br/>
        <w:t xml:space="preserve">   A: She wishes she had tried harder.</w:t>
      </w:r>
    </w:p>
    <w:p>
      <w:r>
        <w:t>34. Q: You didn’t finish your project. What do you say?</w:t>
        <w:br/>
        <w:t xml:space="preserve">   A: I wish I had finished my project.</w:t>
      </w:r>
    </w:p>
    <w:p>
      <w:r>
        <w:t>35. Q: He didn’t pay attention. What does he say?</w:t>
        <w:br/>
        <w:t xml:space="preserve">   A: He wishes he had paid attention.</w:t>
      </w:r>
    </w:p>
    <w:p>
      <w:r>
        <w:t>36. Q: They didn’t back up the files. What do they say?</w:t>
        <w:br/>
        <w:t xml:space="preserve">   A: If only they had backed up the files.</w:t>
      </w:r>
    </w:p>
    <w:p>
      <w:r>
        <w:t>37. Q: You didn’t visit your grandparents. What do you say?</w:t>
        <w:br/>
        <w:t xml:space="preserve">   A: I wish I had visited my grandparents.</w:t>
      </w:r>
    </w:p>
    <w:p>
      <w:r>
        <w:t>38. Q: She didn’t bring her ID. What does she say?</w:t>
        <w:br/>
        <w:t xml:space="preserve">   A: She wishes she had brought her ID.</w:t>
      </w:r>
    </w:p>
    <w:p>
      <w:r>
        <w:t>39. Q: We didn’t cancel the trip. What do we say?</w:t>
        <w:br/>
        <w:t xml:space="preserve">   A: We wish we had canceled the trip earlier.</w:t>
      </w:r>
    </w:p>
    <w:p>
      <w:r>
        <w:t>40. Q: You didn’t wake up early. What do you say?</w:t>
        <w:br/>
        <w:t xml:space="preserve">   A: If only I had woken up earlier.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