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127: Expressions with Take (take part, take place, etc.)</w:t>
      </w:r>
    </w:p>
    <w:p>
      <w:r>
        <w:t>🎯 Objective:</w:t>
        <w:br/>
        <w:t>Students will learn and practice common expressions with the verb 'take' used in everyday English and professional contexts.</w:t>
      </w:r>
    </w:p>
    <w:p>
      <w:pPr>
        <w:pStyle w:val="Heading2"/>
      </w:pPr>
      <w:r>
        <w:t>📘 Konu Anlatımı (Türkçe Açıklama)</w:t>
      </w:r>
    </w:p>
    <w:p>
      <w:r>
        <w:t>'Take' fiili, İngilizce'de birçok deyimsel ifadede kullanılır ve anlamı bağlama göre değişir. Bu modülde öğrenciler günlük konuşmalarda sıkça geçen bazı kalıpları öğrenecekler.</w:t>
        <w:br/>
        <w:br/>
        <w:t>✅ Yaygın ifadeler:</w:t>
        <w:br/>
        <w:t>- take part → katılmak</w:t>
        <w:br/>
        <w:t>- take place → gerçekleşmek</w:t>
        <w:br/>
        <w:t>- take care → dikkat etmek, ilgilenmek</w:t>
        <w:br/>
        <w:t>- take a break → ara vermek</w:t>
        <w:br/>
        <w:t>- take a look → bir göz atmak</w:t>
        <w:br/>
        <w:t>- take advantage of → faydalanmak</w:t>
        <w:br/>
        <w:t>- take notes → not almak</w:t>
        <w:br/>
        <w:t>- take responsibility → sorumluluk almak</w:t>
        <w:br/>
        <w:t>- take time → zaman almak</w:t>
        <w:br/>
        <w:t>- take action → harekete geçmek</w:t>
      </w:r>
    </w:p>
    <w:p>
      <w:pPr>
        <w:pStyle w:val="Heading2"/>
      </w:pPr>
      <w:r>
        <w:t>📗 Structure &amp; Usage</w:t>
      </w:r>
    </w:p>
    <w:p>
      <w:r>
        <w:t>✅ Structure:</w:t>
        <w:br/>
        <w:t>- Subject + take + noun/expression</w:t>
        <w:br/>
        <w:br/>
        <w:t>Examples:</w:t>
        <w:br/>
        <w:t>- She took part in the discussion.</w:t>
        <w:br/>
        <w:t>- The event will take place tomorrow.</w:t>
        <w:br/>
        <w:t>- Please take care of the documents.</w:t>
        <w:br/>
        <w:t>- I need to take a break.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 took part in the competition.</w:t>
      </w:r>
    </w:p>
    <w:p>
      <w:pPr>
        <w:pStyle w:val="ListBullet"/>
      </w:pPr>
      <w:r>
        <w:t>The meeting took place in the main hall.</w:t>
      </w:r>
    </w:p>
    <w:p>
      <w:pPr>
        <w:pStyle w:val="ListBullet"/>
      </w:pPr>
      <w:r>
        <w:t>Take care when crossing the road.</w:t>
      </w:r>
    </w:p>
    <w:p>
      <w:pPr>
        <w:pStyle w:val="ListBullet"/>
      </w:pPr>
      <w:r>
        <w:t>He took a break after working all day.</w:t>
      </w:r>
    </w:p>
    <w:p>
      <w:pPr>
        <w:pStyle w:val="ListBullet"/>
      </w:pPr>
      <w:r>
        <w:t>She took responsibility for the mistake.</w:t>
      </w:r>
    </w:p>
    <w:p>
      <w:pPr>
        <w:pStyle w:val="Heading2"/>
      </w:pPr>
      <w:r>
        <w:t>❓40 Practice Questions and Answers (B1 Level)</w:t>
      </w:r>
    </w:p>
    <w:p>
      <w:r>
        <w:t>1. Q: You joined a project. What do you say?</w:t>
        <w:br/>
        <w:t xml:space="preserve">   A: I took part in the project.</w:t>
      </w:r>
    </w:p>
    <w:p>
      <w:r>
        <w:t>2. Q: The concert happened last night. What do you say?</w:t>
        <w:br/>
        <w:t xml:space="preserve">   A: The concert took place last night.</w:t>
      </w:r>
    </w:p>
    <w:p>
      <w:r>
        <w:t>3. Q: You’re helping your grandmother. What do you say?</w:t>
        <w:br/>
        <w:t xml:space="preserve">   A: I’m taking care of my grandmother.</w:t>
      </w:r>
    </w:p>
    <w:p>
      <w:r>
        <w:t>4. Q: You’re going on a short rest. What do you say?</w:t>
        <w:br/>
        <w:t xml:space="preserve">   A: I’m taking a break.</w:t>
      </w:r>
    </w:p>
    <w:p>
      <w:r>
        <w:t>5. Q: You want someone to look at something. What do you say?</w:t>
        <w:br/>
        <w:t xml:space="preserve">   A: Take a look at this.</w:t>
      </w:r>
    </w:p>
    <w:p>
      <w:r>
        <w:t>6. Q: You’re benefiting from an opportunity. What do you say?</w:t>
        <w:br/>
        <w:t xml:space="preserve">   A: I'm taking advantage of the opportunity.</w:t>
      </w:r>
    </w:p>
    <w:p>
      <w:r>
        <w:t>7. Q: You’re writing during a lecture. What do you say?</w:t>
        <w:br/>
        <w:t xml:space="preserve">   A: I'm taking notes.</w:t>
      </w:r>
    </w:p>
    <w:p>
      <w:r>
        <w:t>8. Q: You accepted a duty at work. What do you say?</w:t>
        <w:br/>
        <w:t xml:space="preserve">   A: I took responsibility.</w:t>
      </w:r>
    </w:p>
    <w:p>
      <w:r>
        <w:t>9. Q: The process needs a long time. What do you say?</w:t>
        <w:br/>
        <w:t xml:space="preserve">   A: It takes time.</w:t>
      </w:r>
    </w:p>
    <w:p>
      <w:r>
        <w:t>10. Q: You’re reacting to a problem. What do you say?</w:t>
        <w:br/>
        <w:t xml:space="preserve">   A: We need to take action.</w:t>
      </w:r>
    </w:p>
    <w:p>
      <w:r>
        <w:t>11. Q: You’re handling a child. What do you say?</w:t>
        <w:br/>
        <w:t xml:space="preserve">   A: I’m taking care of the child.</w:t>
      </w:r>
    </w:p>
    <w:p>
      <w:r>
        <w:t>12. Q: The seminar was held yesterday. What do you say?</w:t>
        <w:br/>
        <w:t xml:space="preserve">   A: The seminar took place yesterday.</w:t>
      </w:r>
    </w:p>
    <w:p>
      <w:r>
        <w:t>13. Q: You’re using a chance. What do you say?</w:t>
        <w:br/>
        <w:t xml:space="preserve">   A: I took advantage of the situation.</w:t>
      </w:r>
    </w:p>
    <w:p>
      <w:r>
        <w:t>14. Q: You stopped working briefly. What do you say?</w:t>
        <w:br/>
        <w:t xml:space="preserve">   A: I took a break.</w:t>
      </w:r>
    </w:p>
    <w:p>
      <w:r>
        <w:t>15. Q: The exam occurred this morning. What do you say?</w:t>
        <w:br/>
        <w:t xml:space="preserve">   A: The exam took place this morning.</w:t>
      </w:r>
    </w:p>
    <w:p>
      <w:r>
        <w:t>16. Q: You joined a school activity. What do you say?</w:t>
        <w:br/>
        <w:t xml:space="preserve">   A: I took part in the school activity.</w:t>
      </w:r>
    </w:p>
    <w:p>
      <w:r>
        <w:t>17. Q: You made some quick notes. What do you say?</w:t>
        <w:br/>
        <w:t xml:space="preserve">   A: I took notes.</w:t>
      </w:r>
    </w:p>
    <w:p>
      <w:r>
        <w:t>18. Q: You accepted blame. What do you say?</w:t>
        <w:br/>
        <w:t xml:space="preserve">   A: I took responsibility.</w:t>
      </w:r>
    </w:p>
    <w:p>
      <w:r>
        <w:t>19. Q: You acted immediately. What do you say?</w:t>
        <w:br/>
        <w:t xml:space="preserve">   A: We took action.</w:t>
      </w:r>
    </w:p>
    <w:p>
      <w:r>
        <w:t>20. Q: You need to rest. What do you say?</w:t>
        <w:br/>
        <w:t xml:space="preserve">   A: I need to take a break.</w:t>
      </w:r>
    </w:p>
    <w:p>
      <w:r>
        <w:t>21. Q: You helped organize the event. What do you say?</w:t>
        <w:br/>
        <w:t xml:space="preserve">   A: I took part in organizing it.</w:t>
      </w:r>
    </w:p>
    <w:p>
      <w:r>
        <w:t>22. Q: You warned someone to be careful. What do you say?</w:t>
        <w:br/>
        <w:t xml:space="preserve">   A: Take care!</w:t>
      </w:r>
    </w:p>
    <w:p>
      <w:r>
        <w:t>23. Q: You gave attention to your health. What do you say?</w:t>
        <w:br/>
        <w:t xml:space="preserve">   A: I'm taking care of my health.</w:t>
      </w:r>
    </w:p>
    <w:p>
      <w:r>
        <w:t>24. Q: You examined the report. What do you say?</w:t>
        <w:br/>
        <w:t xml:space="preserve">   A: I took a look at the report.</w:t>
      </w:r>
    </w:p>
    <w:p>
      <w:r>
        <w:t>25. Q: It required patience. What do you say?</w:t>
        <w:br/>
        <w:t xml:space="preserve">   A: It took time and effort.</w:t>
      </w:r>
    </w:p>
    <w:p>
      <w:r>
        <w:t>26. Q: The event will happen next week. What do you say?</w:t>
        <w:br/>
        <w:t xml:space="preserve">   A: The event will take place next week.</w:t>
      </w:r>
    </w:p>
    <w:p>
      <w:r>
        <w:t>27. Q: You jotted down key points. What do you say?</w:t>
        <w:br/>
        <w:t xml:space="preserve">   A: I took some notes.</w:t>
      </w:r>
    </w:p>
    <w:p>
      <w:r>
        <w:t>28. Q: You became responsible for a task. What do you say?</w:t>
        <w:br/>
        <w:t xml:space="preserve">   A: I took responsibility for it.</w:t>
      </w:r>
    </w:p>
    <w:p>
      <w:r>
        <w:t>29. Q: You decided to act. What do you say?</w:t>
        <w:br/>
        <w:t xml:space="preserve">   A: I decided to take action.</w:t>
      </w:r>
    </w:p>
    <w:p>
      <w:r>
        <w:t>30. Q: You’re checking a document. What do you say?</w:t>
        <w:br/>
        <w:t xml:space="preserve">   A: Let me take a look at it.</w:t>
      </w:r>
    </w:p>
    <w:p>
      <w:r>
        <w:t>31. Q: You are caring for a plant. What do you say?</w:t>
        <w:br/>
        <w:t xml:space="preserve">   A: I'm taking care of the plant.</w:t>
      </w:r>
    </w:p>
    <w:p>
      <w:r>
        <w:t>32. Q: You paused during a lesson. What do you say?</w:t>
        <w:br/>
        <w:t xml:space="preserve">   A: We took a short break.</w:t>
      </w:r>
    </w:p>
    <w:p>
      <w:r>
        <w:t>33. Q: You joined a protest. What do you say?</w:t>
        <w:br/>
        <w:t xml:space="preserve">   A: I took part in the protest.</w:t>
      </w:r>
    </w:p>
    <w:p>
      <w:r>
        <w:t>34. Q: You got benefit from a discount. What do you say?</w:t>
        <w:br/>
        <w:t xml:space="preserve">   A: I took advantage of the discount.</w:t>
      </w:r>
    </w:p>
    <w:p>
      <w:r>
        <w:t>35. Q: You are writing during a lecture. What do you say?</w:t>
        <w:br/>
        <w:t xml:space="preserve">   A: I'm taking notes right now.</w:t>
      </w:r>
    </w:p>
    <w:p>
      <w:r>
        <w:t>36. Q: You planned a meeting. What do you say?</w:t>
        <w:br/>
        <w:t xml:space="preserve">   A: The meeting will take place at 3 PM.</w:t>
      </w:r>
    </w:p>
    <w:p>
      <w:r>
        <w:t>37. Q: You managed a responsibility. What do you say?</w:t>
        <w:br/>
        <w:t xml:space="preserve">   A: I took responsibility and handled it.</w:t>
      </w:r>
    </w:p>
    <w:p>
      <w:r>
        <w:t>38. Q: You acted quickly. What do you say?</w:t>
        <w:br/>
        <w:t xml:space="preserve">   A: I took action immediately.</w:t>
      </w:r>
    </w:p>
    <w:p>
      <w:r>
        <w:t>39. Q: You are reading a report. What do you say?</w:t>
        <w:br/>
        <w:t xml:space="preserve">   A: I'm taking a look at the report.</w:t>
      </w:r>
    </w:p>
    <w:p>
      <w:r>
        <w:t>40. Q: You are caring for your dog. What do you say?</w:t>
        <w:br/>
        <w:t xml:space="preserve">   A: I'm taking care of my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