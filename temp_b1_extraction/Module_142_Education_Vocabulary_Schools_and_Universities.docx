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Module 142: Education Vocabulary – Schools and Universities (B2 Level)</w:t>
      </w:r>
    </w:p>
    <w:p>
      <w:pPr>
        <w:pStyle w:val="Heading1"/>
      </w:pPr>
      <w:r>
        <w:t>🟩 KONU ANLATIMI: Education Vocabulary – Schools and Universities</w:t>
      </w:r>
    </w:p>
    <w:p>
      <w:r>
        <w:t>Bu modülde okullar ve üniversitelerle ilgili orta-üst seviye (B2) kelimeleri öğreneceğiz. Eğitim sistemi, akademik terimler ve okul yaşamı ile ilgili kelime dağarcığımızı geliştireceğiz.</w:t>
      </w:r>
    </w:p>
    <w:p>
      <w:pPr>
        <w:pStyle w:val="Heading2"/>
      </w:pPr>
      <w:r>
        <w:t>📌 B2 Düzeyinde Eğitimle İlgili Kelimeler</w:t>
      </w:r>
    </w:p>
    <w:p>
      <w:r>
        <w:t>• curriculum – müfredat</w:t>
      </w:r>
    </w:p>
    <w:p>
      <w:r>
        <w:t>• assignment – ödev</w:t>
      </w:r>
    </w:p>
    <w:p>
      <w:r>
        <w:t>• lecture – üniversite dersi</w:t>
      </w:r>
    </w:p>
    <w:p>
      <w:r>
        <w:t>• seminar – küçük grup tartışma dersi</w:t>
      </w:r>
    </w:p>
    <w:p>
      <w:r>
        <w:t>• faculty – fakülte</w:t>
      </w:r>
    </w:p>
    <w:p>
      <w:r>
        <w:t>• degree – diploma / lisans</w:t>
      </w:r>
    </w:p>
    <w:p>
      <w:r>
        <w:t>• scholarship – burs</w:t>
      </w:r>
    </w:p>
    <w:p>
      <w:r>
        <w:t>• tuition fee – öğrenim ücreti</w:t>
      </w:r>
    </w:p>
    <w:p>
      <w:r>
        <w:t>• graduate – mezun olmak</w:t>
      </w:r>
    </w:p>
    <w:p>
      <w:r>
        <w:t>• undergraduate – lisans öğrencisi</w:t>
      </w:r>
    </w:p>
    <w:p>
      <w:r>
        <w:t>• postgraduate – lisansüstü öğrenci</w:t>
      </w:r>
    </w:p>
    <w:p>
      <w:r>
        <w:t>• thesis – tez</w:t>
      </w:r>
    </w:p>
    <w:p>
      <w:r>
        <w:t>• internship – staj</w:t>
      </w:r>
    </w:p>
    <w:p>
      <w:r>
        <w:t>• academic performance – akademik başarı</w:t>
      </w:r>
    </w:p>
    <w:p>
      <w:r>
        <w:t>• campus – kampüs</w:t>
      </w:r>
    </w:p>
    <w:p>
      <w:r>
        <w:t>• enroll – kayıt olmak</w:t>
      </w:r>
    </w:p>
    <w:p>
      <w:r>
        <w:t>• drop out – okulu bırakmak</w:t>
      </w:r>
    </w:p>
    <w:p>
      <w:r>
        <w:t>• exam-oriented – sınav odaklı</w:t>
      </w:r>
    </w:p>
    <w:p>
      <w:r>
        <w:t>• distance learning – uzaktan eğitim</w:t>
      </w:r>
    </w:p>
    <w:p>
      <w:r>
        <w:t>• extracurricular activities – ders dışı etkinlikler</w:t>
      </w:r>
    </w:p>
    <w:p>
      <w:pPr>
        <w:pStyle w:val="Heading1"/>
      </w:pPr>
      <w:r>
        <w:t>🎯 40 ADET SORU &amp; CEVAP</w:t>
      </w:r>
    </w:p>
    <w:p>
      <w:pPr>
        <w:pStyle w:val="ListNumber"/>
      </w:pPr>
      <w:r>
        <w:t>1. What is the curriculum like at your school?</w:t>
        <w:br/>
        <w:t>→ It includes science, math, and foreign languages.</w:t>
      </w:r>
    </w:p>
    <w:p>
      <w:pPr>
        <w:pStyle w:val="ListNumber"/>
      </w:pPr>
      <w:r>
        <w:t>2. Do you have many assignments?</w:t>
        <w:br/>
        <w:t>→ Yes, we have weekly assignments in most subjects.</w:t>
      </w:r>
    </w:p>
    <w:p>
      <w:pPr>
        <w:pStyle w:val="ListNumber"/>
      </w:pPr>
      <w:r>
        <w:t>3. Have you ever attended a lecture?</w:t>
        <w:br/>
        <w:t>→ Yes, I attended a psychology lecture last week.</w:t>
      </w:r>
    </w:p>
    <w:p>
      <w:pPr>
        <w:pStyle w:val="ListNumber"/>
      </w:pPr>
      <w:r>
        <w:t>4. What’s the difference between a lecture and a seminar?</w:t>
        <w:br/>
        <w:t>→ A lecture is for large groups, while a seminar is more interactive.</w:t>
      </w:r>
    </w:p>
    <w:p>
      <w:pPr>
        <w:pStyle w:val="ListNumber"/>
      </w:pPr>
      <w:r>
        <w:t>5. Which faculty are you in?</w:t>
        <w:br/>
        <w:t>→ I’m in the Faculty of Engineering.</w:t>
      </w:r>
    </w:p>
    <w:p>
      <w:pPr>
        <w:pStyle w:val="ListNumber"/>
      </w:pPr>
      <w:r>
        <w:t>6. What degree are you studying for?</w:t>
        <w:br/>
        <w:t>→ I’m studying for a bachelor’s degree in economics.</w:t>
      </w:r>
    </w:p>
    <w:p>
      <w:pPr>
        <w:pStyle w:val="ListNumber"/>
      </w:pPr>
      <w:r>
        <w:t>7. Do you receive a scholarship?</w:t>
        <w:br/>
        <w:t>→ Yes, I have a full scholarship for academic performance.</w:t>
      </w:r>
    </w:p>
    <w:p>
      <w:pPr>
        <w:pStyle w:val="ListNumber"/>
      </w:pPr>
      <w:r>
        <w:t>8. Are tuition fees high at your university?</w:t>
        <w:br/>
        <w:t>→ Yes, especially for international students.</w:t>
      </w:r>
    </w:p>
    <w:p>
      <w:pPr>
        <w:pStyle w:val="ListNumber"/>
      </w:pPr>
      <w:r>
        <w:t>9. When did you graduate?</w:t>
        <w:br/>
        <w:t>→ I graduated two years ago.</w:t>
      </w:r>
    </w:p>
    <w:p>
      <w:pPr>
        <w:pStyle w:val="ListNumber"/>
      </w:pPr>
      <w:r>
        <w:t>10. Are you an undergraduate or a postgraduate student?</w:t>
        <w:br/>
        <w:t>→ I’m a postgraduate student.</w:t>
      </w:r>
    </w:p>
    <w:p>
      <w:pPr>
        <w:pStyle w:val="ListNumber"/>
      </w:pPr>
      <w:r>
        <w:t>11. Have you written your thesis yet?</w:t>
        <w:br/>
        <w:t>→ Yes, I submitted it last month.</w:t>
      </w:r>
    </w:p>
    <w:p>
      <w:pPr>
        <w:pStyle w:val="ListNumber"/>
      </w:pPr>
      <w:r>
        <w:t>12. Are internships mandatory in your program?</w:t>
        <w:br/>
        <w:t>→ Yes, we must complete a summer internship.</w:t>
      </w:r>
    </w:p>
    <w:p>
      <w:pPr>
        <w:pStyle w:val="ListNumber"/>
      </w:pPr>
      <w:r>
        <w:t>13. How is your academic performance?</w:t>
        <w:br/>
        <w:t>→ It’s good. I have a GPA of 3.6.</w:t>
      </w:r>
    </w:p>
    <w:p>
      <w:pPr>
        <w:pStyle w:val="ListNumber"/>
      </w:pPr>
      <w:r>
        <w:t>14. Is your campus big?</w:t>
        <w:br/>
        <w:t>→ Yes, the campus is large and modern.</w:t>
      </w:r>
    </w:p>
    <w:p>
      <w:pPr>
        <w:pStyle w:val="ListNumber"/>
      </w:pPr>
      <w:r>
        <w:t>15. When did you enroll in this course?</w:t>
        <w:br/>
        <w:t>→ I enrolled at the beginning of the semester.</w:t>
      </w:r>
    </w:p>
    <w:p>
      <w:pPr>
        <w:pStyle w:val="ListNumber"/>
      </w:pPr>
      <w:r>
        <w:t>16. Did anyone drop out last year?</w:t>
        <w:br/>
        <w:t>→ Yes, two students dropped out due to personal reasons.</w:t>
      </w:r>
    </w:p>
    <w:p>
      <w:pPr>
        <w:pStyle w:val="ListNumber"/>
      </w:pPr>
      <w:r>
        <w:t>17. Is the system exam-oriented?</w:t>
        <w:br/>
        <w:t>→ Yes, it focuses mainly on exams and grades.</w:t>
      </w:r>
    </w:p>
    <w:p>
      <w:pPr>
        <w:pStyle w:val="ListNumber"/>
      </w:pPr>
      <w:r>
        <w:t>18. Have you tried distance learning?</w:t>
        <w:br/>
        <w:t>→ Yes, during the pandemic we used online platforms.</w:t>
      </w:r>
    </w:p>
    <w:p>
      <w:pPr>
        <w:pStyle w:val="ListNumber"/>
      </w:pPr>
      <w:r>
        <w:t>19. Do you join any extracurricular activities?</w:t>
        <w:br/>
        <w:t>→ Yes, I play in the university orchestra.</w:t>
      </w:r>
    </w:p>
    <w:p>
      <w:pPr>
        <w:pStyle w:val="ListNumber"/>
      </w:pPr>
      <w:r>
        <w:t>20. What is your favorite subject?</w:t>
        <w:br/>
        <w:t>→ I enjoy literature because it’s creative.</w:t>
      </w:r>
    </w:p>
    <w:p>
      <w:pPr>
        <w:pStyle w:val="ListNumber"/>
      </w:pPr>
      <w:r>
        <w:t>21. Do you think tuition fees should be free?</w:t>
        <w:br/>
        <w:t>→ Yes, to make education accessible to all.</w:t>
      </w:r>
    </w:p>
    <w:p>
      <w:pPr>
        <w:pStyle w:val="ListNumber"/>
      </w:pPr>
      <w:r>
        <w:t>22. How many credits do you need to graduate?</w:t>
        <w:br/>
        <w:t>→ I need 240 credits to complete my degree.</w:t>
      </w:r>
    </w:p>
    <w:p>
      <w:pPr>
        <w:pStyle w:val="ListNumber"/>
      </w:pPr>
      <w:r>
        <w:t>23. Are your professors supportive?</w:t>
        <w:br/>
        <w:t>→ Yes, they’re very helpful and experienced.</w:t>
      </w:r>
    </w:p>
    <w:p>
      <w:pPr>
        <w:pStyle w:val="ListNumber"/>
      </w:pPr>
      <w:r>
        <w:t>24. What’s the hardest part of university?</w:t>
        <w:br/>
        <w:t>→ Managing time between lectures and assignments.</w:t>
      </w:r>
    </w:p>
    <w:p>
      <w:pPr>
        <w:pStyle w:val="ListNumber"/>
      </w:pPr>
      <w:r>
        <w:t>25. Do you live on campus?</w:t>
        <w:br/>
        <w:t>→ No, I rent a flat nearby.</w:t>
      </w:r>
    </w:p>
    <w:p>
      <w:pPr>
        <w:pStyle w:val="ListNumber"/>
      </w:pPr>
      <w:r>
        <w:t>26. Have you taken any online courses?</w:t>
        <w:br/>
        <w:t>→ Yes, I completed a course on digital marketing.</w:t>
      </w:r>
    </w:p>
    <w:p>
      <w:pPr>
        <w:pStyle w:val="ListNumber"/>
      </w:pPr>
      <w:r>
        <w:t>27. What’s your major?</w:t>
        <w:br/>
        <w:t>→ My major is international relations.</w:t>
      </w:r>
    </w:p>
    <w:p>
      <w:pPr>
        <w:pStyle w:val="ListNumber"/>
      </w:pPr>
      <w:r>
        <w:t>28. Have you ever failed a course?</w:t>
        <w:br/>
        <w:t>→ Yes, I failed statistics once but retook it.</w:t>
      </w:r>
    </w:p>
    <w:p>
      <w:pPr>
        <w:pStyle w:val="ListNumber"/>
      </w:pPr>
      <w:r>
        <w:t>29. Are there many student clubs?</w:t>
        <w:br/>
        <w:t>→ Yes, we have clubs for sports, music, and debate.</w:t>
      </w:r>
    </w:p>
    <w:p>
      <w:pPr>
        <w:pStyle w:val="ListNumber"/>
      </w:pPr>
      <w:r>
        <w:t>30. What’s your opinion on group projects?</w:t>
        <w:br/>
        <w:t>→ They’re useful, but sometimes hard to coordinate.</w:t>
      </w:r>
    </w:p>
    <w:p>
      <w:pPr>
        <w:pStyle w:val="ListNumber"/>
      </w:pPr>
      <w:r>
        <w:t>31. Do you plan to study abroad?</w:t>
        <w:br/>
        <w:t>→ Yes, I’d like to do a semester in Germany.</w:t>
      </w:r>
    </w:p>
    <w:p>
      <w:pPr>
        <w:pStyle w:val="ListNumber"/>
      </w:pPr>
      <w:r>
        <w:t>32. How do you prepare for exams?</w:t>
        <w:br/>
        <w:t>→ I review notes, read textbooks, and practice old exams.</w:t>
      </w:r>
    </w:p>
    <w:p>
      <w:pPr>
        <w:pStyle w:val="ListNumber"/>
      </w:pPr>
      <w:r>
        <w:t>33. What is your dream university?</w:t>
        <w:br/>
        <w:t>→ I’d love to study at Oxford.</w:t>
      </w:r>
    </w:p>
    <w:p>
      <w:pPr>
        <w:pStyle w:val="ListNumber"/>
      </w:pPr>
      <w:r>
        <w:t>34. What’s the student life like?</w:t>
        <w:br/>
        <w:t>→ It’s vibrant, especially on campus.</w:t>
      </w:r>
    </w:p>
    <w:p>
      <w:pPr>
        <w:pStyle w:val="ListNumber"/>
      </w:pPr>
      <w:r>
        <w:t>35. Is attendance compulsory?</w:t>
        <w:br/>
        <w:t>→ Yes, for most of the courses.</w:t>
      </w:r>
    </w:p>
    <w:p>
      <w:pPr>
        <w:pStyle w:val="ListNumber"/>
      </w:pPr>
      <w:r>
        <w:t>36. What’s your favorite place on campus?</w:t>
        <w:br/>
        <w:t>→ The library. It’s quiet and has all the resources.</w:t>
      </w:r>
    </w:p>
    <w:p>
      <w:pPr>
        <w:pStyle w:val="ListNumber"/>
      </w:pPr>
      <w:r>
        <w:t>37. What does your internship involve?</w:t>
        <w:br/>
        <w:t>→ I assist with marketing and social media tasks.</w:t>
      </w:r>
    </w:p>
    <w:p>
      <w:pPr>
        <w:pStyle w:val="ListNumber"/>
      </w:pPr>
      <w:r>
        <w:t>38. Do you think education should be more practical?</w:t>
        <w:br/>
        <w:t>→ Yes, especially at the university level.</w:t>
      </w:r>
    </w:p>
    <w:p>
      <w:pPr>
        <w:pStyle w:val="ListNumber"/>
      </w:pPr>
      <w:r>
        <w:t>39. Do you plan to do a master’s degree?</w:t>
        <w:br/>
        <w:t>→ Yes, after I graduate.</w:t>
      </w:r>
    </w:p>
    <w:p>
      <w:pPr>
        <w:pStyle w:val="ListNumber"/>
      </w:pPr>
      <w:r>
        <w:t>40. Is your course theoretical or practical?</w:t>
        <w:br/>
        <w:t>→ It’s a good mix of both.</w:t>
      </w:r>
    </w:p>
    <w:p>
      <w:pPr>
        <w:pStyle w:val="ListNumber"/>
      </w:pPr>
      <w:r>
        <w:t>41. What’s the most challenging subject for you?</w:t>
        <w:br/>
        <w:t>→ Probably advanced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