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111: Modals of Obligation (must, have to, should)</w:t>
      </w:r>
    </w:p>
    <w:p>
      <w:r>
        <w:t>🎯 Objective:</w:t>
        <w:br/>
        <w:t>Students will learn to use modal verbs (must, have to, should) to express obligation, necessity, and advice.</w:t>
      </w:r>
    </w:p>
    <w:p>
      <w:pPr>
        <w:pStyle w:val="Heading2"/>
      </w:pPr>
      <w:r>
        <w:t>📘 Konu Anlatımı (Türkçe Açıklama)</w:t>
      </w:r>
    </w:p>
    <w:p>
      <w:r>
        <w:t>'Must', 'have to' ve 'should' modal fiilleri zorunluluk, gereklilik ve tavsiye bildirmek için kullanılır.</w:t>
        <w:br/>
        <w:t>- must → güçlü zorunluluk (kural, yasa, kişisel mecburiyet)</w:t>
        <w:br/>
        <w:t>- have to → dışsal zorunluluk (kurallar, programlar)</w:t>
        <w:br/>
        <w:t>- should → tavsiye (yapılması iyi olur)</w:t>
        <w:br/>
        <w:br/>
        <w:t>Örnek:</w:t>
        <w:br/>
        <w:t>- You must wear a seatbelt.</w:t>
        <w:br/>
        <w:t>- I have to wake up early tomorrow.</w:t>
        <w:br/>
        <w:t>- You should drink more water.</w:t>
      </w:r>
    </w:p>
    <w:p>
      <w:pPr>
        <w:pStyle w:val="Heading2"/>
      </w:pPr>
      <w:r>
        <w:t>📗 Structure &amp; Usage</w:t>
      </w:r>
    </w:p>
    <w:p>
      <w:r>
        <w:t>✅ Structure:</w:t>
        <w:br/>
        <w:t>- Subject + must/have to/should + base verb</w:t>
        <w:br/>
        <w:br/>
        <w:t>Examples:</w:t>
        <w:br/>
        <w:t>- You must bring your ID to the exam. (obligation)</w:t>
        <w:br/>
        <w:t>- He has to finish his report by Friday. (necessity)</w:t>
        <w:br/>
        <w:t>- You should see a doctor. (advice)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You must wear a uniform at this school.</w:t>
      </w:r>
    </w:p>
    <w:p>
      <w:pPr>
        <w:pStyle w:val="ListBullet"/>
      </w:pPr>
      <w:r>
        <w:t>She has to submit the form by Monday.</w:t>
      </w:r>
    </w:p>
    <w:p>
      <w:pPr>
        <w:pStyle w:val="ListBullet"/>
      </w:pPr>
      <w:r>
        <w:t>We should leave early to avoid traffic.</w:t>
      </w:r>
    </w:p>
    <w:p>
      <w:pPr>
        <w:pStyle w:val="ListBullet"/>
      </w:pPr>
      <w:r>
        <w:t>They must not be late for the meeting.</w:t>
      </w:r>
    </w:p>
    <w:p>
      <w:pPr>
        <w:pStyle w:val="ListBullet"/>
      </w:pPr>
      <w:r>
        <w:t>You don’t have to come if you’re busy.</w:t>
      </w:r>
    </w:p>
    <w:p>
      <w:pPr>
        <w:pStyle w:val="Heading2"/>
      </w:pPr>
      <w:r>
        <w:t>❓40 Practice Questions and Answers (B1 Level)</w:t>
      </w:r>
    </w:p>
    <w:p>
      <w:r>
        <w:t>1. Q: Do I have to finish this today?</w:t>
        <w:br/>
        <w:t xml:space="preserve">   A: Yes, it’s the deadline.</w:t>
      </w:r>
    </w:p>
    <w:p>
      <w:r>
        <w:t>2. Q: Must I pay in cash?</w:t>
        <w:br/>
        <w:t xml:space="preserve">   A: No, you can use a credit card too.</w:t>
      </w:r>
    </w:p>
    <w:p>
      <w:r>
        <w:t>3. Q: Should I study more for the exam?</w:t>
        <w:br/>
        <w:t xml:space="preserve">   A: Yes, it would be a good idea.</w:t>
      </w:r>
    </w:p>
    <w:p>
      <w:r>
        <w:t>4. Q: What must visitors do when they enter?</w:t>
        <w:br/>
        <w:t xml:space="preserve">   A: They must sign in at the front desk.</w:t>
      </w:r>
    </w:p>
    <w:p>
      <w:r>
        <w:t>5. Q: Do I have to bring my passport?</w:t>
        <w:br/>
        <w:t xml:space="preserve">   A: Yes, you have to show ID.</w:t>
      </w:r>
    </w:p>
    <w:p>
      <w:r>
        <w:t>6. Q: Should I call before visiting?</w:t>
        <w:br/>
        <w:t xml:space="preserve">   A: Yes, you should. It’s polite.</w:t>
      </w:r>
    </w:p>
    <w:p>
      <w:r>
        <w:t>7. Q: Does he have to wear a suit?</w:t>
        <w:br/>
        <w:t xml:space="preserve">   A: Yes, it’s required for the event.</w:t>
      </w:r>
    </w:p>
    <w:p>
      <w:r>
        <w:t>8. Q: Must we arrive on time?</w:t>
        <w:br/>
        <w:t xml:space="preserve">   A: Absolutely, the show starts exactly at 8.</w:t>
      </w:r>
    </w:p>
    <w:p>
      <w:r>
        <w:t>9. Q: Should we take a break?</w:t>
        <w:br/>
        <w:t xml:space="preserve">   A: Yes, we’ve been working for hours.</w:t>
      </w:r>
    </w:p>
    <w:p>
      <w:r>
        <w:t>10. Q: Do they have to clean the room?</w:t>
        <w:br/>
        <w:t xml:space="preserve">   A: Yes, before the inspection.</w:t>
      </w:r>
    </w:p>
    <w:p>
      <w:r>
        <w:t>11. Q: Should I apply for the job?</w:t>
        <w:br/>
        <w:t xml:space="preserve">   A: Yes, you have the right qualifications.</w:t>
      </w:r>
    </w:p>
    <w:p>
      <w:r>
        <w:t>12. Q: Must she leave early?</w:t>
        <w:br/>
        <w:t xml:space="preserve">   A: Yes, she has an appointment.</w:t>
      </w:r>
    </w:p>
    <w:p>
      <w:r>
        <w:t>13. Q: Do you have to pay a fee?</w:t>
        <w:br/>
        <w:t xml:space="preserve">   A: No, entry is free.</w:t>
      </w:r>
    </w:p>
    <w:p>
      <w:r>
        <w:t>14. Q: Should we bring anything to the party?</w:t>
        <w:br/>
        <w:t xml:space="preserve">   A: Yes, you should bring a gift.</w:t>
      </w:r>
    </w:p>
    <w:p>
      <w:r>
        <w:t>15. Q: Does he have to do all the work alone?</w:t>
        <w:br/>
        <w:t xml:space="preserve">   A: No, we will help him.</w:t>
      </w:r>
    </w:p>
    <w:p>
      <w:r>
        <w:t>16. Q: Must I be there in person?</w:t>
        <w:br/>
        <w:t xml:space="preserve">   A: Yes, it’s mandatory.</w:t>
      </w:r>
    </w:p>
    <w:p>
      <w:r>
        <w:t>17. Q: Should I talk to the manager?</w:t>
        <w:br/>
        <w:t xml:space="preserve">   A: Yes, if you have a complaint.</w:t>
      </w:r>
    </w:p>
    <w:p>
      <w:r>
        <w:t>18. Q: Do we have to register in advance?</w:t>
        <w:br/>
        <w:t xml:space="preserve">   A: Yes, online registration is required.</w:t>
      </w:r>
    </w:p>
    <w:p>
      <w:r>
        <w:t>19. Q: Must they follow the rules?</w:t>
        <w:br/>
        <w:t xml:space="preserve">   A: Of course, it’s for safety.</w:t>
      </w:r>
    </w:p>
    <w:p>
      <w:r>
        <w:t>20. Q: Should I wear formal clothes?</w:t>
        <w:br/>
        <w:t xml:space="preserve">   A: Yes, it’s a formal event.</w:t>
      </w:r>
    </w:p>
    <w:p>
      <w:r>
        <w:t>21. Q: Do I have to stay until the end?</w:t>
        <w:br/>
        <w:t xml:space="preserve">   A: No, but it’s better if you do.</w:t>
      </w:r>
    </w:p>
    <w:p>
      <w:r>
        <w:t>22. Q: Must you work late every day?</w:t>
        <w:br/>
        <w:t xml:space="preserve">   A: Yes, it’s part of the job this week.</w:t>
      </w:r>
    </w:p>
    <w:p>
      <w:r>
        <w:t>23. Q: Should we check the weather?</w:t>
        <w:br/>
        <w:t xml:space="preserve">   A: Yes, it might rain.</w:t>
      </w:r>
    </w:p>
    <w:p>
      <w:r>
        <w:t>24. Q: Does she have to attend the meeting?</w:t>
        <w:br/>
        <w:t xml:space="preserve">   A: Yes, her presence is important.</w:t>
      </w:r>
    </w:p>
    <w:p>
      <w:r>
        <w:t>25. Q: Should I tell the truth?</w:t>
        <w:br/>
        <w:t xml:space="preserve">   A: Yes, you always should.</w:t>
      </w:r>
    </w:p>
    <w:p>
      <w:r>
        <w:t>26. Q: Must we book in advance?</w:t>
        <w:br/>
        <w:t xml:space="preserve">   A: Yes, especially during holidays.</w:t>
      </w:r>
    </w:p>
    <w:p>
      <w:r>
        <w:t>27. Q: Do you have to leave now?</w:t>
        <w:br/>
        <w:t xml:space="preserve">   A: Yes, I have another appointment.</w:t>
      </w:r>
    </w:p>
    <w:p>
      <w:r>
        <w:t>28. Q: Should we write this down?</w:t>
        <w:br/>
        <w:t xml:space="preserve">   A: Yes, it’s useful for the exam.</w:t>
      </w:r>
    </w:p>
    <w:p>
      <w:r>
        <w:t>29. Q: Does he have to take that course?</w:t>
        <w:br/>
        <w:t xml:space="preserve">   A: Yes, it’s a requirement.</w:t>
      </w:r>
    </w:p>
    <w:p>
      <w:r>
        <w:t>30. Q: Must I answer all the questions?</w:t>
        <w:br/>
        <w:t xml:space="preserve">   A: Yes, unless stated otherwise.</w:t>
      </w:r>
    </w:p>
    <w:p>
      <w:r>
        <w:t>31. Q: Should I apologize?</w:t>
        <w:br/>
        <w:t xml:space="preserve">   A: Yes, if you made a mistake.</w:t>
      </w:r>
    </w:p>
    <w:p>
      <w:r>
        <w:t>32. Q: Do we have to wait outside?</w:t>
        <w:br/>
        <w:t xml:space="preserve">   A: Yes, until they call us in.</w:t>
      </w:r>
    </w:p>
    <w:p>
      <w:r>
        <w:t>33. Q: Must they bring their own tools?</w:t>
        <w:br/>
        <w:t xml:space="preserve">   A: Yes, the company doesn’t provide any.</w:t>
      </w:r>
    </w:p>
    <w:p>
      <w:r>
        <w:t>34. Q: Should I talk to her now?</w:t>
        <w:br/>
        <w:t xml:space="preserve">   A: Yes, before she leaves.</w:t>
      </w:r>
    </w:p>
    <w:p>
      <w:r>
        <w:t>35. Q: Do I have to get up early?</w:t>
        <w:br/>
        <w:t xml:space="preserve">   A: Yes, your train leaves at 7 a.m.</w:t>
      </w:r>
    </w:p>
    <w:p>
      <w:r>
        <w:t>36. Q: Must I pay now or later?</w:t>
        <w:br/>
        <w:t xml:space="preserve">   A: Now, please.</w:t>
      </w:r>
    </w:p>
    <w:p>
      <w:r>
        <w:t>37. Q: Should we help him with the task?</w:t>
        <w:br/>
        <w:t xml:space="preserve">   A: Yes, it’s a good idea.</w:t>
      </w:r>
    </w:p>
    <w:p>
      <w:r>
        <w:t>38. Q: Do they have to wear helmets?</w:t>
        <w:br/>
        <w:t xml:space="preserve">   A: Yes, it’s for safety reasons.</w:t>
      </w:r>
    </w:p>
    <w:p>
      <w:r>
        <w:t>39. Q: Must she work on weekends?</w:t>
        <w:br/>
        <w:t xml:space="preserve">   A: Yes, it’s part of her contract.</w:t>
      </w:r>
    </w:p>
    <w:p>
      <w:r>
        <w:t>40. Q: Should we remind him again?</w:t>
        <w:br/>
        <w:t xml:space="preserve">   A: Yes, just to be 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