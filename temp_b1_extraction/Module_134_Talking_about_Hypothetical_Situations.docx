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134: Talking about Hypothetical Situations</w:t>
      </w:r>
    </w:p>
    <w:p>
      <w:pPr>
        <w:pStyle w:val="Heading1"/>
      </w:pPr>
      <w:r>
        <w:t>🟩 KONU ANLATIMI: Talking about Hypothetical Situations</w:t>
      </w:r>
    </w:p>
    <w:p>
      <w:r>
        <w:t>Bu modülde varsayımsal (gerçek olmayan, hayali) durumları ifade etmeyi öğreneceğiz. Genellikle 'if' cümleleriyle kurulur ve ikinci koşul (Second Conditional) yapısı kullanılır.</w:t>
      </w:r>
    </w:p>
    <w:p>
      <w:pPr>
        <w:pStyle w:val="Heading2"/>
      </w:pPr>
      <w:r>
        <w:t>🔧 Yapı: Second Conditional</w:t>
      </w:r>
    </w:p>
    <w:p>
      <w:r>
        <w:t>If + past simple, would + verb</w:t>
      </w:r>
    </w:p>
    <w:p>
      <w:r>
        <w:t>→ If I won the lottery, I would buy a big house.</w:t>
      </w:r>
    </w:p>
    <w:p>
      <w:pPr>
        <w:pStyle w:val="Heading2"/>
      </w:pPr>
      <w:r>
        <w:t>📌 Örnekler</w:t>
      </w:r>
    </w:p>
    <w:p>
      <w:r>
        <w:t>• If I were rich, I would travel the world.</w:t>
      </w:r>
    </w:p>
    <w:p>
      <w:r>
        <w:t>• If he studied more, he would pass the exam.</w:t>
      </w:r>
    </w:p>
    <w:p>
      <w:r>
        <w:t>• If we had a car, we would go to the beach.</w:t>
      </w:r>
    </w:p>
    <w:p>
      <w:r>
        <w:t>• If I were you, I would talk to her.</w:t>
      </w:r>
    </w:p>
    <w:p>
      <w:r>
        <w:t>• If they invited us, we would come.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What would you do if you won the lottery?</w:t>
        <w:br/>
        <w:t>→ I would buy a house and travel.</w:t>
      </w:r>
    </w:p>
    <w:p>
      <w:pPr>
        <w:pStyle w:val="ListNumber"/>
      </w:pPr>
      <w:r>
        <w:t>2. If you were a bird, where would you fly?</w:t>
        <w:br/>
        <w:t>→ I would fly over the mountains.</w:t>
      </w:r>
    </w:p>
    <w:p>
      <w:pPr>
        <w:pStyle w:val="ListNumber"/>
      </w:pPr>
      <w:r>
        <w:t>3. What would happen if it rained tomorrow?</w:t>
        <w:br/>
        <w:t>→ We would cancel the picnic.</w:t>
      </w:r>
    </w:p>
    <w:p>
      <w:pPr>
        <w:pStyle w:val="ListNumber"/>
      </w:pPr>
      <w:r>
        <w:t>4. If he had more time, what would he do?</w:t>
        <w:br/>
        <w:t>→ He would learn a new language.</w:t>
      </w:r>
    </w:p>
    <w:p>
      <w:pPr>
        <w:pStyle w:val="ListNumber"/>
      </w:pPr>
      <w:r>
        <w:t>5. If she were here, what would you say?</w:t>
        <w:br/>
        <w:t>→ I would say hello.</w:t>
      </w:r>
    </w:p>
    <w:p>
      <w:pPr>
        <w:pStyle w:val="ListNumber"/>
      </w:pPr>
      <w:r>
        <w:t>6. What would you do if you lost your phone?</w:t>
        <w:br/>
        <w:t>→ I would look for it everywhere.</w:t>
      </w:r>
    </w:p>
    <w:p>
      <w:pPr>
        <w:pStyle w:val="ListNumber"/>
      </w:pPr>
      <w:r>
        <w:t>7. If you met a celebrity, what would you ask?</w:t>
        <w:br/>
        <w:t>→ I would ask for a photo.</w:t>
      </w:r>
    </w:p>
    <w:p>
      <w:pPr>
        <w:pStyle w:val="ListNumber"/>
      </w:pPr>
      <w:r>
        <w:t>8. If you could live anywhere, where would it be?</w:t>
        <w:br/>
        <w:t>→ It would be Paris.</w:t>
      </w:r>
    </w:p>
    <w:p>
      <w:pPr>
        <w:pStyle w:val="ListNumber"/>
      </w:pPr>
      <w:r>
        <w:t>9. If I called you tonight, would you answer?</w:t>
        <w:br/>
        <w:t>→ Yes, I would.</w:t>
      </w:r>
    </w:p>
    <w:p>
      <w:pPr>
        <w:pStyle w:val="ListNumber"/>
      </w:pPr>
      <w:r>
        <w:t>10. If they offered you a job, would you take it?</w:t>
        <w:br/>
        <w:t>→ Yes, I would.</w:t>
      </w:r>
    </w:p>
    <w:p>
      <w:pPr>
        <w:pStyle w:val="ListNumber"/>
      </w:pPr>
      <w:r>
        <w:t>11. If you had a million dollars, what would you buy?</w:t>
        <w:br/>
        <w:t>→ I would buy a new car.</w:t>
      </w:r>
    </w:p>
    <w:p>
      <w:pPr>
        <w:pStyle w:val="ListNumber"/>
      </w:pPr>
      <w:r>
        <w:t>12. If she saw a ghost, what would she do?</w:t>
        <w:br/>
        <w:t>→ She would scream.</w:t>
      </w:r>
    </w:p>
    <w:p>
      <w:pPr>
        <w:pStyle w:val="ListNumber"/>
      </w:pPr>
      <w:r>
        <w:t>13. If you were invisible, what would you do?</w:t>
        <w:br/>
        <w:t>→ I would sneak into places.</w:t>
      </w:r>
    </w:p>
    <w:p>
      <w:pPr>
        <w:pStyle w:val="ListNumber"/>
      </w:pPr>
      <w:r>
        <w:t>14. What would you do if you were the president?</w:t>
        <w:br/>
        <w:t>→ I would help the poor.</w:t>
      </w:r>
    </w:p>
    <w:p>
      <w:pPr>
        <w:pStyle w:val="ListNumber"/>
      </w:pPr>
      <w:r>
        <w:t>15. If you could go anywhere, where would you go?</w:t>
        <w:br/>
        <w:t>→ I would go to Japan.</w:t>
      </w:r>
    </w:p>
    <w:p>
      <w:pPr>
        <w:pStyle w:val="ListNumber"/>
      </w:pPr>
      <w:r>
        <w:t>16. If it snowed today, what would happen?</w:t>
        <w:br/>
        <w:t>→ We would stay home.</w:t>
      </w:r>
    </w:p>
    <w:p>
      <w:pPr>
        <w:pStyle w:val="ListNumber"/>
      </w:pPr>
      <w:r>
        <w:t>17. If your friend needed help, what would you do?</w:t>
        <w:br/>
        <w:t>→ I would help them.</w:t>
      </w:r>
    </w:p>
    <w:p>
      <w:pPr>
        <w:pStyle w:val="ListNumber"/>
      </w:pPr>
      <w:r>
        <w:t>18. If I asked you for advice, would you help me?</w:t>
        <w:br/>
        <w:t>→ Of course I would.</w:t>
      </w:r>
    </w:p>
    <w:p>
      <w:pPr>
        <w:pStyle w:val="ListNumber"/>
      </w:pPr>
      <w:r>
        <w:t>19. If we had more money, what would we do?</w:t>
        <w:br/>
        <w:t>→ We would go on vacation.</w:t>
      </w:r>
    </w:p>
    <w:p>
      <w:pPr>
        <w:pStyle w:val="ListNumber"/>
      </w:pPr>
      <w:r>
        <w:t>20. If they knew the answer, would they tell us?</w:t>
        <w:br/>
        <w:t>→ Yes, they would.</w:t>
      </w:r>
    </w:p>
    <w:p>
      <w:pPr>
        <w:pStyle w:val="ListNumber"/>
      </w:pPr>
      <w:r>
        <w:t>21. If you didn’t work, what would you do?</w:t>
        <w:br/>
        <w:t>→ I would relax all day.</w:t>
      </w:r>
    </w:p>
    <w:p>
      <w:pPr>
        <w:pStyle w:val="ListNumber"/>
      </w:pPr>
      <w:r>
        <w:t>22. If you found a wallet, what would you do?</w:t>
        <w:br/>
        <w:t>→ I would take it to the police.</w:t>
      </w:r>
    </w:p>
    <w:p>
      <w:pPr>
        <w:pStyle w:val="ListNumber"/>
      </w:pPr>
      <w:r>
        <w:t>23. If he had a car, would he drive to work?</w:t>
        <w:br/>
        <w:t>→ Yes, he would.</w:t>
      </w:r>
    </w:p>
    <w:p>
      <w:pPr>
        <w:pStyle w:val="ListNumber"/>
      </w:pPr>
      <w:r>
        <w:t>24. If she didn’t like the movie, what would she say?</w:t>
        <w:br/>
        <w:t>→ She would say it's boring.</w:t>
      </w:r>
    </w:p>
    <w:p>
      <w:pPr>
        <w:pStyle w:val="ListNumber"/>
      </w:pPr>
      <w:r>
        <w:t>25. If you lived on the moon, what would you eat?</w:t>
        <w:br/>
        <w:t>→ I would eat space food.</w:t>
      </w:r>
    </w:p>
    <w:p>
      <w:pPr>
        <w:pStyle w:val="ListNumber"/>
      </w:pPr>
      <w:r>
        <w:t>26. If we didn’t have school today, what would we do?</w:t>
        <w:br/>
        <w:t>→ We would go to the park.</w:t>
      </w:r>
    </w:p>
    <w:p>
      <w:pPr>
        <w:pStyle w:val="ListNumber"/>
      </w:pPr>
      <w:r>
        <w:t>27. If you could speak any language, which would it be?</w:t>
        <w:br/>
        <w:t>→ It would be Spanish.</w:t>
      </w:r>
    </w:p>
    <w:p>
      <w:pPr>
        <w:pStyle w:val="ListNumber"/>
      </w:pPr>
      <w:r>
        <w:t>28. If you saw a bear, what would you do?</w:t>
        <w:br/>
        <w:t>→ I would run away.</w:t>
      </w:r>
    </w:p>
    <w:p>
      <w:pPr>
        <w:pStyle w:val="ListNumber"/>
      </w:pPr>
      <w:r>
        <w:t>29. If it were your birthday, what would you want?</w:t>
        <w:br/>
        <w:t>→ I would want a party.</w:t>
      </w:r>
    </w:p>
    <w:p>
      <w:pPr>
        <w:pStyle w:val="ListNumber"/>
      </w:pPr>
      <w:r>
        <w:t>30. If you were a teacher, what subject would you teach?</w:t>
        <w:br/>
        <w:t>→ I would teach English.</w:t>
      </w:r>
    </w:p>
    <w:p>
      <w:pPr>
        <w:pStyle w:val="ListNumber"/>
      </w:pPr>
      <w:r>
        <w:t>31. If it were summer, what would you wear?</w:t>
        <w:br/>
        <w:t>→ I would wear shorts.</w:t>
      </w:r>
    </w:p>
    <w:p>
      <w:pPr>
        <w:pStyle w:val="ListNumber"/>
      </w:pPr>
      <w:r>
        <w:t>32. If he were famous, what would he do?</w:t>
        <w:br/>
        <w:t>→ He would act in movies.</w:t>
      </w:r>
    </w:p>
    <w:p>
      <w:pPr>
        <w:pStyle w:val="ListNumber"/>
      </w:pPr>
      <w:r>
        <w:t>33. If you had wings, where would you fly?</w:t>
        <w:br/>
        <w:t>→ I would fly to the clouds.</w:t>
      </w:r>
    </w:p>
    <w:p>
      <w:pPr>
        <w:pStyle w:val="ListNumber"/>
      </w:pPr>
      <w:r>
        <w:t>34. If you broke your phone, what would you do?</w:t>
        <w:br/>
        <w:t>→ I would buy a new one.</w:t>
      </w:r>
    </w:p>
    <w:p>
      <w:pPr>
        <w:pStyle w:val="ListNumber"/>
      </w:pPr>
      <w:r>
        <w:t>35. If we won the match, how would we celebrate?</w:t>
        <w:br/>
        <w:t>→ We would have a party.</w:t>
      </w:r>
    </w:p>
    <w:p>
      <w:pPr>
        <w:pStyle w:val="ListNumber"/>
      </w:pPr>
      <w:r>
        <w:t>36. If your computer stopped working, what would you do?</w:t>
        <w:br/>
        <w:t>→ I would call a technician.</w:t>
      </w:r>
    </w:p>
    <w:p>
      <w:pPr>
        <w:pStyle w:val="ListNumber"/>
      </w:pPr>
      <w:r>
        <w:t>37. If I gave you a gift, would you accept it?</w:t>
        <w:br/>
        <w:t>→ Yes, I would.</w:t>
      </w:r>
    </w:p>
    <w:p>
      <w:pPr>
        <w:pStyle w:val="ListNumber"/>
      </w:pPr>
      <w:r>
        <w:t>38. If you were a cat, what would you do all day?</w:t>
        <w:br/>
        <w:t>→ I would sleep.</w:t>
      </w:r>
    </w:p>
    <w:p>
      <w:pPr>
        <w:pStyle w:val="ListNumber"/>
      </w:pPr>
      <w:r>
        <w:t>39. If she missed the bus, what would happen?</w:t>
        <w:br/>
        <w:t>→ She would be late.</w:t>
      </w:r>
    </w:p>
    <w:p>
      <w:pPr>
        <w:pStyle w:val="ListNumber"/>
      </w:pPr>
      <w:r>
        <w:t>40. If you had a superpower, what would it be?</w:t>
        <w:br/>
        <w:t>→ It would be flying.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