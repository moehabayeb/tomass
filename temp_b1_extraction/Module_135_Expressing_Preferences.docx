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135: Expressing Preferences (I’d rather, I prefer)</w:t>
      </w:r>
    </w:p>
    <w:p>
      <w:pPr>
        <w:pStyle w:val="Heading1"/>
      </w:pPr>
      <w:r>
        <w:t>🟩 KONU ANLATIMI: Expressing Preferences</w:t>
      </w:r>
    </w:p>
    <w:p>
      <w:r>
        <w:t>Bu modülde tercihlerimizi ifade etmeyi öğreneceğiz. İngilizcede bir şeyi başka bir şeye tercih ettiğimizi belirtmek için 'I prefer' ve 'I’d rather (I would rather)' kalıpları kullanılır.</w:t>
      </w:r>
    </w:p>
    <w:p>
      <w:pPr>
        <w:pStyle w:val="Heading2"/>
      </w:pPr>
      <w:r>
        <w:t>📌 Yapılar ve Örnekler</w:t>
      </w:r>
    </w:p>
    <w:p>
      <w:r>
        <w:t>• I prefer + noun/verb-ing + to + noun/verb-ing</w:t>
      </w:r>
    </w:p>
    <w:p>
      <w:r>
        <w:t>• → I prefer coffee to tea.</w:t>
      </w:r>
    </w:p>
    <w:p>
      <w:r>
        <w:t>• → I prefer reading to watching TV.</w:t>
      </w:r>
    </w:p>
    <w:p>
      <w:r>
        <w:t>• I’d rather + verb (bare infinitive) + than + verb</w:t>
      </w:r>
    </w:p>
    <w:p>
      <w:r>
        <w:t>• → I’d rather stay home than go out.</w:t>
      </w:r>
    </w:p>
    <w:p>
      <w:r>
        <w:t>• → I’d rather walk than drive.</w:t>
      </w:r>
    </w:p>
    <w:p>
      <w:pPr>
        <w:pStyle w:val="Heading1"/>
      </w:pPr>
      <w:r>
        <w:t>🎯 40 ADET SORU &amp; CEVAP</w:t>
      </w:r>
    </w:p>
    <w:p>
      <w:pPr>
        <w:pStyle w:val="ListNumber"/>
      </w:pPr>
      <w:r>
        <w:t>1. Do you prefer coffee or tea?</w:t>
        <w:br/>
        <w:t>→ I prefer coffee to tea.</w:t>
      </w:r>
    </w:p>
    <w:p>
      <w:pPr>
        <w:pStyle w:val="ListNumber"/>
      </w:pPr>
      <w:r>
        <w:t>2. Would you rather watch a movie or read a book?</w:t>
        <w:br/>
        <w:t>→ I’d rather watch a movie.</w:t>
      </w:r>
    </w:p>
    <w:p>
      <w:pPr>
        <w:pStyle w:val="ListNumber"/>
      </w:pPr>
      <w:r>
        <w:t>3. Do you prefer walking or cycling?</w:t>
        <w:br/>
        <w:t>→ I prefer walking to cycling.</w:t>
      </w:r>
    </w:p>
    <w:p>
      <w:pPr>
        <w:pStyle w:val="ListNumber"/>
      </w:pPr>
      <w:r>
        <w:t>4. Would you rather go out or stay home?</w:t>
        <w:br/>
        <w:t>→ I’d rather stay home.</w:t>
      </w:r>
    </w:p>
    <w:p>
      <w:pPr>
        <w:pStyle w:val="ListNumber"/>
      </w:pPr>
      <w:r>
        <w:t>5. Do you prefer dogs or cats?</w:t>
        <w:br/>
        <w:t>→ I prefer dogs to cats.</w:t>
      </w:r>
    </w:p>
    <w:p>
      <w:pPr>
        <w:pStyle w:val="ListNumber"/>
      </w:pPr>
      <w:r>
        <w:t>6. Would you rather swim or run?</w:t>
        <w:br/>
        <w:t>→ I’d rather swim.</w:t>
      </w:r>
    </w:p>
    <w:p>
      <w:pPr>
        <w:pStyle w:val="ListNumber"/>
      </w:pPr>
      <w:r>
        <w:t>7. Do you prefer summer or winter?</w:t>
        <w:br/>
        <w:t>→ I prefer summer to winter.</w:t>
      </w:r>
    </w:p>
    <w:p>
      <w:pPr>
        <w:pStyle w:val="ListNumber"/>
      </w:pPr>
      <w:r>
        <w:t>8. Would you rather take the bus or drive?</w:t>
        <w:br/>
        <w:t>→ I’d rather drive.</w:t>
      </w:r>
    </w:p>
    <w:p>
      <w:pPr>
        <w:pStyle w:val="ListNumber"/>
      </w:pPr>
      <w:r>
        <w:t>9. Do you prefer reading or watching TV?</w:t>
        <w:br/>
        <w:t>→ I prefer reading to watching TV.</w:t>
      </w:r>
    </w:p>
    <w:p>
      <w:pPr>
        <w:pStyle w:val="ListNumber"/>
      </w:pPr>
      <w:r>
        <w:t>10. Would you rather eat out or cook at home?</w:t>
        <w:br/>
        <w:t>→ I’d rather cook at home.</w:t>
      </w:r>
    </w:p>
    <w:p>
      <w:pPr>
        <w:pStyle w:val="ListNumber"/>
      </w:pPr>
      <w:r>
        <w:t>11. Do you prefer chocolate or vanilla?</w:t>
        <w:br/>
        <w:t>→ I prefer chocolate to vanilla.</w:t>
      </w:r>
    </w:p>
    <w:p>
      <w:pPr>
        <w:pStyle w:val="ListNumber"/>
      </w:pPr>
      <w:r>
        <w:t>12. Would you rather travel alone or with friends?</w:t>
        <w:br/>
        <w:t>→ I’d rather travel with friends.</w:t>
      </w:r>
    </w:p>
    <w:p>
      <w:pPr>
        <w:pStyle w:val="ListNumber"/>
      </w:pPr>
      <w:r>
        <w:t>13. Do you prefer city life or country life?</w:t>
        <w:br/>
        <w:t>→ I prefer country life to city life.</w:t>
      </w:r>
    </w:p>
    <w:p>
      <w:pPr>
        <w:pStyle w:val="ListNumber"/>
      </w:pPr>
      <w:r>
        <w:t>14. Would you rather stay in a hotel or a tent?</w:t>
        <w:br/>
        <w:t>→ I’d rather stay in a hotel.</w:t>
      </w:r>
    </w:p>
    <w:p>
      <w:pPr>
        <w:pStyle w:val="ListNumber"/>
      </w:pPr>
      <w:r>
        <w:t>15. Do you prefer pizza or pasta?</w:t>
        <w:br/>
        <w:t>→ I prefer pizza to pasta.</w:t>
      </w:r>
    </w:p>
    <w:p>
      <w:pPr>
        <w:pStyle w:val="ListNumber"/>
      </w:pPr>
      <w:r>
        <w:t>16. Would you rather play football or basketball?</w:t>
        <w:br/>
        <w:t>→ I’d rather play football.</w:t>
      </w:r>
    </w:p>
    <w:p>
      <w:pPr>
        <w:pStyle w:val="ListNumber"/>
      </w:pPr>
      <w:r>
        <w:t>17. Do you prefer watching movies or series?</w:t>
        <w:br/>
        <w:t>→ I prefer movies to series.</w:t>
      </w:r>
    </w:p>
    <w:p>
      <w:pPr>
        <w:pStyle w:val="ListNumber"/>
      </w:pPr>
      <w:r>
        <w:t>18. Would you rather fly or take a train?</w:t>
        <w:br/>
        <w:t>→ I’d rather fly.</w:t>
      </w:r>
    </w:p>
    <w:p>
      <w:pPr>
        <w:pStyle w:val="ListNumber"/>
      </w:pPr>
      <w:r>
        <w:t>19. Do you prefer texting or calling?</w:t>
        <w:br/>
        <w:t>→ I prefer texting to calling.</w:t>
      </w:r>
    </w:p>
    <w:p>
      <w:pPr>
        <w:pStyle w:val="ListNumber"/>
      </w:pPr>
      <w:r>
        <w:t>20. Would you rather sleep early or stay up late?</w:t>
        <w:br/>
        <w:t>→ I’d rather sleep early.</w:t>
      </w:r>
    </w:p>
    <w:p>
      <w:pPr>
        <w:pStyle w:val="ListNumber"/>
      </w:pPr>
      <w:r>
        <w:t>21. Do you prefer shopping online or in stores?</w:t>
        <w:br/>
        <w:t>→ I prefer shopping online to shopping in stores.</w:t>
      </w:r>
    </w:p>
    <w:p>
      <w:pPr>
        <w:pStyle w:val="ListNumber"/>
      </w:pPr>
      <w:r>
        <w:t>22. Would you rather eat spicy food or sweet food?</w:t>
        <w:br/>
        <w:t>→ I’d rather eat sweet food.</w:t>
      </w:r>
    </w:p>
    <w:p>
      <w:pPr>
        <w:pStyle w:val="ListNumber"/>
      </w:pPr>
      <w:r>
        <w:t>23. Do you prefer football or basketball?</w:t>
        <w:br/>
        <w:t>→ I prefer football to basketball.</w:t>
      </w:r>
    </w:p>
    <w:p>
      <w:pPr>
        <w:pStyle w:val="ListNumber"/>
      </w:pPr>
      <w:r>
        <w:t>24. Would you rather go hiking or swimming?</w:t>
        <w:br/>
        <w:t>→ I’d rather go swimming.</w:t>
      </w:r>
    </w:p>
    <w:p>
      <w:pPr>
        <w:pStyle w:val="ListNumber"/>
      </w:pPr>
      <w:r>
        <w:t>25. Do you prefer staying in or going out on weekends?</w:t>
        <w:br/>
        <w:t>→ I prefer staying in.</w:t>
      </w:r>
    </w:p>
    <w:p>
      <w:pPr>
        <w:pStyle w:val="ListNumber"/>
      </w:pPr>
      <w:r>
        <w:t>26. Would you rather drink water or juice?</w:t>
        <w:br/>
        <w:t>→ I’d rather drink water.</w:t>
      </w:r>
    </w:p>
    <w:p>
      <w:pPr>
        <w:pStyle w:val="ListNumber"/>
      </w:pPr>
      <w:r>
        <w:t>27. Do you prefer writing or speaking?</w:t>
        <w:br/>
        <w:t>→ I prefer speaking to writing.</w:t>
      </w:r>
    </w:p>
    <w:p>
      <w:pPr>
        <w:pStyle w:val="ListNumber"/>
      </w:pPr>
      <w:r>
        <w:t>28. Would you rather live in a big city or a small town?</w:t>
        <w:br/>
        <w:t>→ I’d rather live in a small town.</w:t>
      </w:r>
    </w:p>
    <w:p>
      <w:pPr>
        <w:pStyle w:val="ListNumber"/>
      </w:pPr>
      <w:r>
        <w:t>29. Do you prefer apples or bananas?</w:t>
        <w:br/>
        <w:t>→ I prefer apples to bananas.</w:t>
      </w:r>
    </w:p>
    <w:p>
      <w:pPr>
        <w:pStyle w:val="ListNumber"/>
      </w:pPr>
      <w:r>
        <w:t>30. Would you rather listen to music or read a book?</w:t>
        <w:br/>
        <w:t>→ I’d rather listen to music.</w:t>
      </w:r>
    </w:p>
    <w:p>
      <w:pPr>
        <w:pStyle w:val="ListNumber"/>
      </w:pPr>
      <w:r>
        <w:t>31. Do you prefer meat or vegetables?</w:t>
        <w:br/>
        <w:t>→ I prefer meat to vegetables.</w:t>
      </w:r>
    </w:p>
    <w:p>
      <w:pPr>
        <w:pStyle w:val="ListNumber"/>
      </w:pPr>
      <w:r>
        <w:t>32. Would you rather eat fast food or homemade food?</w:t>
        <w:br/>
        <w:t>→ I’d rather eat homemade food.</w:t>
      </w:r>
    </w:p>
    <w:p>
      <w:pPr>
        <w:pStyle w:val="ListNumber"/>
      </w:pPr>
      <w:r>
        <w:t>33. Do you prefer early mornings or late nights?</w:t>
        <w:br/>
        <w:t>→ I prefer early mornings.</w:t>
      </w:r>
    </w:p>
    <w:p>
      <w:pPr>
        <w:pStyle w:val="ListNumber"/>
      </w:pPr>
      <w:r>
        <w:t>34. Would you rather go to the beach or the mountains?</w:t>
        <w:br/>
        <w:t>→ I’d rather go to the beach.</w:t>
      </w:r>
    </w:p>
    <w:p>
      <w:pPr>
        <w:pStyle w:val="ListNumber"/>
      </w:pPr>
      <w:r>
        <w:t>35. Do you prefer Coke or Pepsi?</w:t>
        <w:br/>
        <w:t>→ I prefer Coke to Pepsi.</w:t>
      </w:r>
    </w:p>
    <w:p>
      <w:pPr>
        <w:pStyle w:val="ListNumber"/>
      </w:pPr>
      <w:r>
        <w:t>36. Would you rather watch a horror or a comedy?</w:t>
        <w:br/>
        <w:t>→ I’d rather watch a comedy.</w:t>
      </w:r>
    </w:p>
    <w:p>
      <w:pPr>
        <w:pStyle w:val="ListNumber"/>
      </w:pPr>
      <w:r>
        <w:t>37. Do you prefer flying or driving?</w:t>
        <w:br/>
        <w:t>→ I prefer flying to driving.</w:t>
      </w:r>
    </w:p>
    <w:p>
      <w:pPr>
        <w:pStyle w:val="ListNumber"/>
      </w:pPr>
      <w:r>
        <w:t>38. Would you rather go to a concert or a play?</w:t>
        <w:br/>
        <w:t>→ I’d rather go to a concert.</w:t>
      </w:r>
    </w:p>
    <w:p>
      <w:pPr>
        <w:pStyle w:val="ListNumber"/>
      </w:pPr>
      <w:r>
        <w:t>39. Do you prefer hot weather or cold weather?</w:t>
        <w:br/>
        <w:t>→ I prefer hot weather.</w:t>
      </w:r>
    </w:p>
    <w:p>
      <w:pPr>
        <w:pStyle w:val="ListNumber"/>
      </w:pPr>
      <w:r>
        <w:t>40. Would you rather stay alone or be with people?</w:t>
        <w:br/>
        <w:t>→ I’d rather be with people.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