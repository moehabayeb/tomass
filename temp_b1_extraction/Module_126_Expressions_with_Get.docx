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126: Expressions with Get (get ready, get tired, etc.)</w:t>
      </w:r>
    </w:p>
    <w:p>
      <w:r>
        <w:t>🎯 Objective:</w:t>
        <w:br/>
        <w:t>Students will learn and practice common expressions and phrasal uses of the verb 'get' in everyday English.</w:t>
      </w:r>
    </w:p>
    <w:p>
      <w:pPr>
        <w:pStyle w:val="Heading2"/>
      </w:pPr>
      <w:r>
        <w:t>📘 Konu Anlatımı (Türkçe Açıklama)</w:t>
      </w:r>
    </w:p>
    <w:p>
      <w:r>
        <w:t>'Get' fiili İngilizce'de birçok farklı anlam ve kullanımda yer alır. Özellikle deyimsel ifadeler ve günlük konuşmalar için oldukça yaygındır.</w:t>
        <w:br/>
        <w:br/>
        <w:t>✅ Yaygın ifadeler:</w:t>
        <w:br/>
        <w:t>- get ready → hazırlanmak</w:t>
        <w:br/>
        <w:t>- get tired → yorulmak</w:t>
        <w:br/>
        <w:t>- get lost → kaybolmak</w:t>
        <w:br/>
        <w:t>- get better → iyileşmek</w:t>
        <w:br/>
        <w:t>- get dressed → giyinmek</w:t>
        <w:br/>
        <w:t>- get married → evlenmek</w:t>
        <w:br/>
        <w:t>- get angry → sinirlenmek</w:t>
        <w:br/>
        <w:t>- get cold → üşümek</w:t>
        <w:br/>
        <w:t>- get sick → hastalanmak</w:t>
        <w:br/>
        <w:t>- get home → eve varmak</w:t>
      </w:r>
    </w:p>
    <w:p>
      <w:pPr>
        <w:pStyle w:val="Heading2"/>
      </w:pPr>
      <w:r>
        <w:t>📗 Structure &amp; Usage</w:t>
      </w:r>
    </w:p>
    <w:p>
      <w:r>
        <w:t>✅ Structure:</w:t>
        <w:br/>
        <w:t>- Subject + get + adjective/state</w:t>
        <w:br/>
        <w:t>- Subject + get + past participle (for passive meaning)</w:t>
        <w:br/>
        <w:t>- Subject + get + place/time (to indicate movement)</w:t>
        <w:br/>
        <w:br/>
        <w:t>Examples:</w:t>
        <w:br/>
        <w:t>- I get tired after work.</w:t>
        <w:br/>
        <w:t>- She got married last year.</w:t>
        <w:br/>
        <w:t>- He’s getting ready for the meeting.</w:t>
      </w:r>
    </w:p>
    <w:p>
      <w:pPr>
        <w:pStyle w:val="Heading2"/>
      </w:pPr>
      <w:r>
        <w:t>🧠 Example Sentences</w:t>
      </w:r>
    </w:p>
    <w:p>
      <w:pPr>
        <w:pStyle w:val="ListBullet"/>
      </w:pPr>
      <w:r>
        <w:t>I usually get tired in the evening.</w:t>
      </w:r>
    </w:p>
    <w:p>
      <w:pPr>
        <w:pStyle w:val="ListBullet"/>
      </w:pPr>
      <w:r>
        <w:t>She gets angry when people are late.</w:t>
      </w:r>
    </w:p>
    <w:p>
      <w:pPr>
        <w:pStyle w:val="ListBullet"/>
      </w:pPr>
      <w:r>
        <w:t>We got lost in the forest.</w:t>
      </w:r>
    </w:p>
    <w:p>
      <w:pPr>
        <w:pStyle w:val="ListBullet"/>
      </w:pPr>
      <w:r>
        <w:t>He’s getting ready for school.</w:t>
      </w:r>
    </w:p>
    <w:p>
      <w:pPr>
        <w:pStyle w:val="ListBullet"/>
      </w:pPr>
      <w:r>
        <w:t>They got married in Italy.</w:t>
      </w:r>
    </w:p>
    <w:p>
      <w:pPr>
        <w:pStyle w:val="Heading2"/>
      </w:pPr>
      <w:r>
        <w:t>❓40 Practice Questions and Answers (B1 Level)</w:t>
      </w:r>
    </w:p>
    <w:p>
      <w:r>
        <w:t>1. Q: You’re preparing to leave. What do you say?</w:t>
        <w:br/>
        <w:t xml:space="preserve">   A: I'm getting ready.</w:t>
      </w:r>
    </w:p>
    <w:p>
      <w:r>
        <w:t>2. Q: After a long day, you feel exhausted. What do you say?</w:t>
        <w:br/>
        <w:t xml:space="preserve">   A: I get tired after work.</w:t>
      </w:r>
    </w:p>
    <w:p>
      <w:r>
        <w:t>3. Q: You went to a foreign city and couldn’t find your way. What do you say?</w:t>
        <w:br/>
        <w:t xml:space="preserve">   A: We got lost.</w:t>
      </w:r>
    </w:p>
    <w:p>
      <w:r>
        <w:t>4. Q: She became very upset. What do you say?</w:t>
        <w:br/>
        <w:t xml:space="preserve">   A: She got angry.</w:t>
      </w:r>
    </w:p>
    <w:p>
      <w:r>
        <w:t>5. Q: You are putting on your clothes. What do you say?</w:t>
        <w:br/>
        <w:t xml:space="preserve">   A: I'm getting dressed.</w:t>
      </w:r>
    </w:p>
    <w:p>
      <w:r>
        <w:t>6. Q: They improved after the flu. What do you say?</w:t>
        <w:br/>
        <w:t xml:space="preserve">   A: They got better.</w:t>
      </w:r>
    </w:p>
    <w:p>
      <w:r>
        <w:t>7. Q: He reached home. What do you say?</w:t>
        <w:br/>
        <w:t xml:space="preserve">   A: He got home.</w:t>
      </w:r>
    </w:p>
    <w:p>
      <w:r>
        <w:t>8. Q: She became ill. What do you say?</w:t>
        <w:br/>
        <w:t xml:space="preserve">   A: She got sick.</w:t>
      </w:r>
    </w:p>
    <w:p>
      <w:r>
        <w:t>9. Q: You and your partner had a wedding last year. What do you say?</w:t>
        <w:br/>
        <w:t xml:space="preserve">   A: We got married last year.</w:t>
      </w:r>
    </w:p>
    <w:p>
      <w:r>
        <w:t>10. Q: He began to feel cold. What do you say?</w:t>
        <w:br/>
        <w:t xml:space="preserve">   A: He got cold.</w:t>
      </w:r>
    </w:p>
    <w:p>
      <w:r>
        <w:t>11. Q: You are becoming nervous. What do you say?</w:t>
        <w:br/>
        <w:t xml:space="preserve">   A: I'm getting nervous.</w:t>
      </w:r>
    </w:p>
    <w:p>
      <w:r>
        <w:t>12. Q: The kids became excited. What do you say?</w:t>
        <w:br/>
        <w:t xml:space="preserve">   A: The kids got excited.</w:t>
      </w:r>
    </w:p>
    <w:p>
      <w:r>
        <w:t>13. Q: You felt sleepy during the film. What do you say?</w:t>
        <w:br/>
        <w:t xml:space="preserve">   A: I got sleepy during the movie.</w:t>
      </w:r>
    </w:p>
    <w:p>
      <w:r>
        <w:t>14. Q: She became famous after the movie. What do you say?</w:t>
        <w:br/>
        <w:t xml:space="preserve">   A: She got famous after that film.</w:t>
      </w:r>
    </w:p>
    <w:p>
      <w:r>
        <w:t>15. Q: He recovered from the flu. What do you say?</w:t>
        <w:br/>
        <w:t xml:space="preserve">   A: He got better.</w:t>
      </w:r>
    </w:p>
    <w:p>
      <w:r>
        <w:t>16. Q: You’re dressing up for a party. What do you say?</w:t>
        <w:br/>
        <w:t xml:space="preserve">   A: I'm getting dressed for the party.</w:t>
      </w:r>
    </w:p>
    <w:p>
      <w:r>
        <w:t>17. Q: They moved to the city. What do you say?</w:t>
        <w:br/>
        <w:t xml:space="preserve">   A: They got to the city last week.</w:t>
      </w:r>
    </w:p>
    <w:p>
      <w:r>
        <w:t>18. Q: She became scared in the dark. What do you say?</w:t>
        <w:br/>
        <w:t xml:space="preserve">   A: She got scared in the dark.</w:t>
      </w:r>
    </w:p>
    <w:p>
      <w:r>
        <w:t>19. Q: You are going to be late. What do you say?</w:t>
        <w:br/>
        <w:t xml:space="preserve">   A: I need to get going.</w:t>
      </w:r>
    </w:p>
    <w:p>
      <w:r>
        <w:t>20. Q: The room became noisy. What do you say?</w:t>
        <w:br/>
        <w:t xml:space="preserve">   A: The room got noisy.</w:t>
      </w:r>
    </w:p>
    <w:p>
      <w:r>
        <w:t>21. Q: He became rich after winning the lottery. What do you say?</w:t>
        <w:br/>
        <w:t xml:space="preserve">   A: He got rich after the lottery.</w:t>
      </w:r>
    </w:p>
    <w:p>
      <w:r>
        <w:t>22. Q: You are beginning to feel hungry. What do you say?</w:t>
        <w:br/>
        <w:t xml:space="preserve">   A: I'm getting hungry.</w:t>
      </w:r>
    </w:p>
    <w:p>
      <w:r>
        <w:t>23. Q: She became bored during the lecture. What do you say?</w:t>
        <w:br/>
        <w:t xml:space="preserve">   A: She got bored during the lecture.</w:t>
      </w:r>
    </w:p>
    <w:p>
      <w:r>
        <w:t>24. Q: You are recovering from an illness. What do you say?</w:t>
        <w:br/>
        <w:t xml:space="preserve">   A: I'm getting better.</w:t>
      </w:r>
    </w:p>
    <w:p>
      <w:r>
        <w:t>25. Q: The baby became sleepy. What do you say?</w:t>
        <w:br/>
        <w:t xml:space="preserve">   A: The baby got sleepy.</w:t>
      </w:r>
    </w:p>
    <w:p>
      <w:r>
        <w:t>26. Q: He became interested in science. What do you say?</w:t>
        <w:br/>
        <w:t xml:space="preserve">   A: He got interested in science.</w:t>
      </w:r>
    </w:p>
    <w:p>
      <w:r>
        <w:t>27. Q: We became close friends. What do you say?</w:t>
        <w:br/>
        <w:t xml:space="preserve">   A: We got close.</w:t>
      </w:r>
    </w:p>
    <w:p>
      <w:r>
        <w:t>28. Q: You arrived at school. What do you say?</w:t>
        <w:br/>
        <w:t xml:space="preserve">   A: I got to school on time.</w:t>
      </w:r>
    </w:p>
    <w:p>
      <w:r>
        <w:t>29. Q: She became very happy. What do you say?</w:t>
        <w:br/>
        <w:t xml:space="preserve">   A: She got really happy.</w:t>
      </w:r>
    </w:p>
    <w:p>
      <w:r>
        <w:t>30. Q: He put on his suit. What do you say?</w:t>
        <w:br/>
        <w:t xml:space="preserve">   A: He got dressed.</w:t>
      </w:r>
    </w:p>
    <w:p>
      <w:r>
        <w:t>31. Q: You are excited about the trip. What do you say?</w:t>
        <w:br/>
        <w:t xml:space="preserve">   A: I'm getting excited about the trip.</w:t>
      </w:r>
    </w:p>
    <w:p>
      <w:r>
        <w:t>32. Q: The weather became colder. What do you say?</w:t>
        <w:br/>
        <w:t xml:space="preserve">   A: It’s getting cold.</w:t>
      </w:r>
    </w:p>
    <w:p>
      <w:r>
        <w:t>33. Q: She got confused during the test. What do you say?</w:t>
        <w:br/>
        <w:t xml:space="preserve">   A: She got confused.</w:t>
      </w:r>
    </w:p>
    <w:p>
      <w:r>
        <w:t>34. Q: You became nervous before the presentation. What do you say?</w:t>
        <w:br/>
        <w:t xml:space="preserve">   A: I got nervous before the presentation.</w:t>
      </w:r>
    </w:p>
    <w:p>
      <w:r>
        <w:t>35. Q: The dog became aggressive. What do you say?</w:t>
        <w:br/>
        <w:t xml:space="preserve">   A: The dog got aggressive.</w:t>
      </w:r>
    </w:p>
    <w:p>
      <w:r>
        <w:t>36. Q: He’s preparing for the interview. What do you say?</w:t>
        <w:br/>
        <w:t xml:space="preserve">   A: He’s getting ready for the interview.</w:t>
      </w:r>
    </w:p>
    <w:p>
      <w:r>
        <w:t>37. Q: You were surprised by the news. What do you say?</w:t>
        <w:br/>
        <w:t xml:space="preserve">   A: I got surprised by the news.</w:t>
      </w:r>
    </w:p>
    <w:p>
      <w:r>
        <w:t>38. Q: We arrived home late. What do you say?</w:t>
        <w:br/>
        <w:t xml:space="preserve">   A: We got home late.</w:t>
      </w:r>
    </w:p>
    <w:p>
      <w:r>
        <w:t>39. Q: She became sick after eating seafood. What do you say?</w:t>
        <w:br/>
        <w:t xml:space="preserve">   A: She got sick after eating seafood.</w:t>
      </w:r>
    </w:p>
    <w:p>
      <w:r>
        <w:t>40. Q: He was scared by the movie. What do you say?</w:t>
        <w:br/>
        <w:t xml:space="preserve">   A: He got scared by the movie.</w:t>
      </w:r>
    </w:p>
    <w:p>
      <w:r>
        <w:t>41. Q: You are getting impatient. What do you say?</w:t>
        <w:br/>
        <w:t xml:space="preserve">   A: I'm getting impatient.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