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103: Past Perfect – Affirmative</w:t>
      </w:r>
    </w:p>
    <w:p>
      <w:r>
        <w:t>🎯 Objective:</w:t>
        <w:br/>
        <w:t>Students will learn how to form and use the Past Perfect Tense (affirmative) to describe completed actions that happened before another action in the past.</w:t>
      </w:r>
    </w:p>
    <w:p>
      <w:pPr>
        <w:pStyle w:val="Heading2"/>
      </w:pPr>
      <w:r>
        <w:t>📘 Konu Anlatımı (Türkçe Açıklama)</w:t>
      </w:r>
    </w:p>
    <w:p>
      <w:r>
        <w:t>Past Perfect Tense (had + V3), geçmişteki bir olaydan daha önce gerçekleşmiş başka bir olayı anlatmak için kullanılır.</w:t>
        <w:br/>
        <w:t>Yapı: Subject + had + V3 (past participle)</w:t>
        <w:br/>
        <w:br/>
        <w:t>Örnek:</w:t>
        <w:br/>
        <w:t>- She had left before I arrived. (Ben gelmeden önce o çıkmıştı.)</w:t>
      </w:r>
    </w:p>
    <w:p>
      <w:pPr>
        <w:pStyle w:val="Heading2"/>
      </w:pPr>
      <w:r>
        <w:t>📗 Structure &amp; Usage</w:t>
      </w:r>
    </w:p>
    <w:p>
      <w:r>
        <w:t>✅ Structure: Subject + had + past participle (V3)</w:t>
        <w:br/>
        <w:t>→ Used to show that one action happened before another action or time in the past.</w:t>
        <w:br/>
        <w:br/>
        <w:t>Examples:</w:t>
        <w:br/>
        <w:t>- I had finished my homework before dinner.</w:t>
        <w:br/>
        <w:t>- They had already left when we arrived.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She had already gone to bed when I called her.</w:t>
      </w:r>
    </w:p>
    <w:p>
      <w:pPr>
        <w:pStyle w:val="ListBullet"/>
      </w:pPr>
      <w:r>
        <w:t>We had eaten dinner by the time they arrived.</w:t>
      </w:r>
    </w:p>
    <w:p>
      <w:pPr>
        <w:pStyle w:val="ListBullet"/>
      </w:pPr>
      <w:r>
        <w:t>He had never seen the sea before that day.</w:t>
      </w:r>
    </w:p>
    <w:p>
      <w:pPr>
        <w:pStyle w:val="ListBullet"/>
      </w:pPr>
      <w:r>
        <w:t>I had studied French before I moved to Paris.</w:t>
      </w:r>
    </w:p>
    <w:p>
      <w:pPr>
        <w:pStyle w:val="ListBullet"/>
      </w:pPr>
      <w:r>
        <w:t>The train had left before we reached the station.</w:t>
      </w:r>
    </w:p>
    <w:p>
      <w:pPr>
        <w:pStyle w:val="Heading2"/>
      </w:pPr>
      <w:r>
        <w:t>❓40 Practice Questions and Answers (B1 Level)</w:t>
      </w:r>
    </w:p>
    <w:p>
      <w:r>
        <w:t>1. Q: What had you done before the guests arrived?</w:t>
        <w:br/>
        <w:t xml:space="preserve">   A: I had cleaned the whole house.</w:t>
      </w:r>
    </w:p>
    <w:p>
      <w:r>
        <w:t>2. Q: Had she already finished her meal before you arrived?</w:t>
        <w:br/>
        <w:t xml:space="preserve">   A: Yes, she had finished it.</w:t>
      </w:r>
    </w:p>
    <w:p>
      <w:r>
        <w:t>3. Q: Where had they gone before the meeting started?</w:t>
        <w:br/>
        <w:t xml:space="preserve">   A: They had gone to the café.</w:t>
      </w:r>
    </w:p>
    <w:p>
      <w:r>
        <w:t>4. Q: Why was the floor wet?</w:t>
        <w:br/>
        <w:t xml:space="preserve">   A: Because someone had spilled water.</w:t>
      </w:r>
    </w:p>
    <w:p>
      <w:r>
        <w:t>5. Q: What had he said before he left?</w:t>
        <w:br/>
        <w:t xml:space="preserve">   A: He had said he was tired.</w:t>
      </w:r>
    </w:p>
    <w:p>
      <w:r>
        <w:t>6. Q: Had you completed your report before the deadline?</w:t>
        <w:br/>
        <w:t xml:space="preserve">   A: Yes, I had completed it a day early.</w:t>
      </w:r>
    </w:p>
    <w:p>
      <w:r>
        <w:t>7. Q: Had the show started when you got there?</w:t>
        <w:br/>
        <w:t xml:space="preserve">   A: Yes, it had already started.</w:t>
      </w:r>
    </w:p>
    <w:p>
      <w:r>
        <w:t>8. Q: What had she told you before the interview?</w:t>
        <w:br/>
        <w:t xml:space="preserve">   A: She had told me to stay calm.</w:t>
      </w:r>
    </w:p>
    <w:p>
      <w:r>
        <w:t>9. Q: Why were they so happy?</w:t>
        <w:br/>
        <w:t xml:space="preserve">   A: Because they had won the game.</w:t>
      </w:r>
    </w:p>
    <w:p>
      <w:r>
        <w:t>10. Q: Had the children eaten before going to school?</w:t>
        <w:br/>
        <w:t xml:space="preserve">   A: Yes, they had eaten breakfast.</w:t>
      </w:r>
    </w:p>
    <w:p>
      <w:r>
        <w:t>11. Q: What had you prepared for the trip?</w:t>
        <w:br/>
        <w:t xml:space="preserve">   A: I had packed clothes and food.</w:t>
      </w:r>
    </w:p>
    <w:p>
      <w:r>
        <w:t>12. Q: Where had he worked before moving to this city?</w:t>
        <w:br/>
        <w:t xml:space="preserve">   A: He had worked in a bank.</w:t>
      </w:r>
    </w:p>
    <w:p>
      <w:r>
        <w:t>13. Q: Why was she crying?</w:t>
        <w:br/>
        <w:t xml:space="preserve">   A: She had lost her wallet.</w:t>
      </w:r>
    </w:p>
    <w:p>
      <w:r>
        <w:t>14. Q: Had they booked the hotel in advance?</w:t>
        <w:br/>
        <w:t xml:space="preserve">   A: Yes, they had booked it online.</w:t>
      </w:r>
    </w:p>
    <w:p>
      <w:r>
        <w:t>15. Q: What had you learned before starting the course?</w:t>
        <w:br/>
        <w:t xml:space="preserve">   A: I had learned some basic grammar.</w:t>
      </w:r>
    </w:p>
    <w:p>
      <w:r>
        <w:t>16. Q: Had your team trained enough for the tournament?</w:t>
        <w:br/>
        <w:t xml:space="preserve">   A: Yes, they had trained for months.</w:t>
      </w:r>
    </w:p>
    <w:p>
      <w:r>
        <w:t>17. Q: What had he done before the fire started?</w:t>
        <w:br/>
        <w:t xml:space="preserve">   A: He had turned off the stove.</w:t>
      </w:r>
    </w:p>
    <w:p>
      <w:r>
        <w:t>18. Q: Had she taken the medicine before sleeping?</w:t>
        <w:br/>
        <w:t xml:space="preserve">   A: Yes, she had taken it as advised.</w:t>
      </w:r>
    </w:p>
    <w:p>
      <w:r>
        <w:t>19. Q: Where had you lived before Istanbul?</w:t>
        <w:br/>
        <w:t xml:space="preserve">   A: I had lived in Ankara.</w:t>
      </w:r>
    </w:p>
    <w:p>
      <w:r>
        <w:t>20. Q: What had you done with the keys?</w:t>
        <w:br/>
        <w:t xml:space="preserve">   A: I had put them on the table.</w:t>
      </w:r>
    </w:p>
    <w:p>
      <w:r>
        <w:t>21. Q: Had you studied English before high school?</w:t>
        <w:br/>
        <w:t xml:space="preserve">   A: Yes, I had studied it in middle school.</w:t>
      </w:r>
    </w:p>
    <w:p>
      <w:r>
        <w:t>22. Q: Had the plane already taken off when you arrived?</w:t>
        <w:br/>
        <w:t xml:space="preserve">   A: Yes, it had taken off 10 minutes earlier.</w:t>
      </w:r>
    </w:p>
    <w:p>
      <w:r>
        <w:t>23. Q: Why were they confused?</w:t>
        <w:br/>
        <w:t xml:space="preserve">   A: Because nobody had explained the rules.</w:t>
      </w:r>
    </w:p>
    <w:p>
      <w:r>
        <w:t>24. Q: Had your brother visited Italy before?</w:t>
        <w:br/>
        <w:t xml:space="preserve">   A: Yes, he had visited Rome and Venice.</w:t>
      </w:r>
    </w:p>
    <w:p>
      <w:r>
        <w:t>25. Q: What had your parents said about your decision?</w:t>
        <w:br/>
        <w:t xml:space="preserve">   A: They had supported me.</w:t>
      </w:r>
    </w:p>
    <w:p>
      <w:r>
        <w:t>26. Q: Had the teacher checked the homework?</w:t>
        <w:br/>
        <w:t xml:space="preserve">   A: Yes, she had checked all of them.</w:t>
      </w:r>
    </w:p>
    <w:p>
      <w:r>
        <w:t>27. Q: Had they painted the house before selling it?</w:t>
        <w:br/>
        <w:t xml:space="preserve">   A: Yes, they had repainted everything.</w:t>
      </w:r>
    </w:p>
    <w:p>
      <w:r>
        <w:t>28. Q: What had you planned for the weekend?</w:t>
        <w:br/>
        <w:t xml:space="preserve">   A: I had planned a hiking trip.</w:t>
      </w:r>
    </w:p>
    <w:p>
      <w:r>
        <w:t>29. Q: Had you met her before the party?</w:t>
        <w:br/>
        <w:t xml:space="preserve">   A: Yes, I had met her at a conference.</w:t>
      </w:r>
    </w:p>
    <w:p>
      <w:r>
        <w:t>30. Q: Why had he been angry?</w:t>
        <w:br/>
        <w:t xml:space="preserve">   A: Because someone had broken his phone.</w:t>
      </w:r>
    </w:p>
    <w:p>
      <w:r>
        <w:t>31. Q: Had your friends arrived before the movie started?</w:t>
        <w:br/>
        <w:t xml:space="preserve">   A: No, they hadn’t. They were late.</w:t>
      </w:r>
    </w:p>
    <w:p>
      <w:r>
        <w:t>32. Q: What had you done before the power went out?</w:t>
        <w:br/>
        <w:t xml:space="preserve">   A: I had saved my document.</w:t>
      </w:r>
    </w:p>
    <w:p>
      <w:r>
        <w:t>33. Q: Had she already gone to work when you woke up?</w:t>
        <w:br/>
        <w:t xml:space="preserve">   A: Yes, she had left early.</w:t>
      </w:r>
    </w:p>
    <w:p>
      <w:r>
        <w:t>34. Q: Had the workers finished the project before the inspection?</w:t>
        <w:br/>
        <w:t xml:space="preserve">   A: Yes, they had completed everything.</w:t>
      </w:r>
    </w:p>
    <w:p>
      <w:r>
        <w:t>35. Q: Had it snowed before Christmas?</w:t>
        <w:br/>
        <w:t xml:space="preserve">   A: Yes, it had snowed a lot that week.</w:t>
      </w:r>
    </w:p>
    <w:p>
      <w:r>
        <w:t>36. Q: What had you dreamed about?</w:t>
        <w:br/>
        <w:t xml:space="preserve">   A: I had dreamed about flying.</w:t>
      </w:r>
    </w:p>
    <w:p>
      <w:r>
        <w:t>37. Q: Why had they left so early?</w:t>
        <w:br/>
        <w:t xml:space="preserve">   A: They had wanted to avoid traffic.</w:t>
      </w:r>
    </w:p>
    <w:p>
      <w:r>
        <w:t>38. Q: Had you ever tried sushi before that night?</w:t>
        <w:br/>
        <w:t xml:space="preserve">   A: No, I had never tried it before.</w:t>
      </w:r>
    </w:p>
    <w:p>
      <w:r>
        <w:t>39. Q: Had the meeting started on time?</w:t>
        <w:br/>
        <w:t xml:space="preserve">   A: Yes, it had started at 9 AM sharp.</w:t>
      </w:r>
    </w:p>
    <w:p>
      <w:r>
        <w:t>40. Q: Had the students done their assignments?</w:t>
        <w:br/>
        <w:t xml:space="preserve">   A: Yes, all of them had submitted on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