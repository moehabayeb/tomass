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131: Indirect Questions (Could you tell me ...?)</w:t>
      </w:r>
    </w:p>
    <w:p>
      <w:pPr>
        <w:pStyle w:val="Heading1"/>
      </w:pPr>
      <w:r>
        <w:t>Grammar Explanation</w:t>
      </w:r>
    </w:p>
    <w:p>
      <w:r>
        <w:t>Indirect questions are more polite and formal than direct questions. They often start with phrases like:</w:t>
        <w:br/>
        <w:t>- Could you tell me...</w:t>
        <w:br/>
        <w:t>- Do you know...</w:t>
        <w:br/>
        <w:t>- Would you mind telling me...</w:t>
        <w:br/>
        <w:t>- I was wondering...</w:t>
        <w:br/>
        <w:br/>
        <w:t>The word order in indirect questions is the same as in statements (subject + verb), not the question form.</w:t>
        <w:br/>
        <w:br/>
        <w:t>Examples:</w:t>
        <w:br/>
        <w:t>- Direct: Where is the bank?</w:t>
        <w:br/>
        <w:t>- Indirect: Could you tell me where the bank is?</w:t>
        <w:br/>
        <w:br/>
        <w:t>- Direct: What time does the movie start?</w:t>
        <w:br/>
        <w:t>- Indirect: Do you know what time the movie starts?</w:t>
        <w:br/>
        <w:br/>
        <w:t>No auxiliary verbs like 'do/does/did' are used in the indirect part of the question.</w:t>
      </w:r>
    </w:p>
    <w:p>
      <w:pPr>
        <w:pStyle w:val="Heading1"/>
      </w:pPr>
      <w:r>
        <w:t>Practice Questions</w:t>
      </w:r>
    </w:p>
    <w:p>
      <w:pPr>
        <w:pStyle w:val="ListNumber"/>
      </w:pPr>
      <w:r>
        <w:t>1. Where is the nearest bus stop?</w:t>
        <w:br/>
        <w:t>→ Could you tell me where the nearest bus stop is?</w:t>
      </w:r>
    </w:p>
    <w:p>
      <w:pPr>
        <w:pStyle w:val="ListNumber"/>
      </w:pPr>
      <w:r>
        <w:t>2. What time does the class start?</w:t>
        <w:br/>
        <w:t>→ Do you know what time the class starts?</w:t>
      </w:r>
    </w:p>
    <w:p>
      <w:pPr>
        <w:pStyle w:val="ListNumber"/>
      </w:pPr>
      <w:r>
        <w:t>3. Why is he so upset?</w:t>
        <w:br/>
        <w:t>→ I was wondering why he is so upset.</w:t>
      </w:r>
    </w:p>
    <w:p>
      <w:pPr>
        <w:pStyle w:val="ListNumber"/>
      </w:pPr>
      <w:r>
        <w:t>4. When does the train arrive?</w:t>
        <w:br/>
        <w:t>→ Can you tell me when the train arrives?</w:t>
      </w:r>
    </w:p>
    <w:p>
      <w:pPr>
        <w:pStyle w:val="ListNumber"/>
      </w:pPr>
      <w:r>
        <w:t>5. How much does this cost?</w:t>
        <w:br/>
        <w:t>→ Could you tell me how much this costs?</w:t>
      </w:r>
    </w:p>
    <w:p>
      <w:pPr>
        <w:pStyle w:val="ListNumber"/>
      </w:pPr>
      <w:r>
        <w:t>6. Where did she go?</w:t>
        <w:br/>
        <w:t>→ Do you know where she went?</w:t>
      </w:r>
    </w:p>
    <w:p>
      <w:pPr>
        <w:pStyle w:val="ListNumber"/>
      </w:pPr>
      <w:r>
        <w:t>7. Why are they late?</w:t>
        <w:br/>
        <w:t>→ Could you tell me why they are late?</w:t>
      </w:r>
    </w:p>
    <w:p>
      <w:pPr>
        <w:pStyle w:val="ListNumber"/>
      </w:pPr>
      <w:r>
        <w:t>8. Who is that man?</w:t>
        <w:br/>
        <w:t>→ Do you know who that man is?</w:t>
      </w:r>
    </w:p>
    <w:p>
      <w:pPr>
        <w:pStyle w:val="ListNumber"/>
      </w:pPr>
      <w:r>
        <w:t>9. What does she want?</w:t>
        <w:br/>
        <w:t>→ Can you tell me what she wants?</w:t>
      </w:r>
    </w:p>
    <w:p>
      <w:pPr>
        <w:pStyle w:val="ListNumber"/>
      </w:pPr>
      <w:r>
        <w:t>10. How old is he?</w:t>
        <w:br/>
        <w:t>→ I was wondering how old he is.</w:t>
      </w:r>
    </w:p>
    <w:p>
      <w:pPr>
        <w:pStyle w:val="ListNumber"/>
      </w:pPr>
      <w:r>
        <w:t>11. Where is the nearest bus stop?</w:t>
        <w:br/>
        <w:t>→ Could you tell me where the nearest bus stop is?</w:t>
      </w:r>
    </w:p>
    <w:p>
      <w:pPr>
        <w:pStyle w:val="ListNumber"/>
      </w:pPr>
      <w:r>
        <w:t>12. What time does the class start?</w:t>
        <w:br/>
        <w:t>→ Do you know what time the class starts?</w:t>
      </w:r>
    </w:p>
    <w:p>
      <w:pPr>
        <w:pStyle w:val="ListNumber"/>
      </w:pPr>
      <w:r>
        <w:t>13. Why is he so upset?</w:t>
        <w:br/>
        <w:t>→ I was wondering why he is so upset.</w:t>
      </w:r>
    </w:p>
    <w:p>
      <w:pPr>
        <w:pStyle w:val="ListNumber"/>
      </w:pPr>
      <w:r>
        <w:t>14. When does the train arrive?</w:t>
        <w:br/>
        <w:t>→ Can you tell me when the train arrives?</w:t>
      </w:r>
    </w:p>
    <w:p>
      <w:pPr>
        <w:pStyle w:val="ListNumber"/>
      </w:pPr>
      <w:r>
        <w:t>15. How much does this cost?</w:t>
        <w:br/>
        <w:t>→ Could you tell me how much this costs?</w:t>
      </w:r>
    </w:p>
    <w:p>
      <w:pPr>
        <w:pStyle w:val="ListNumber"/>
      </w:pPr>
      <w:r>
        <w:t>16. Where did she go?</w:t>
        <w:br/>
        <w:t>→ Do you know where she went?</w:t>
      </w:r>
    </w:p>
    <w:p>
      <w:pPr>
        <w:pStyle w:val="ListNumber"/>
      </w:pPr>
      <w:r>
        <w:t>17. Why are they late?</w:t>
        <w:br/>
        <w:t>→ Could you tell me why they are late?</w:t>
      </w:r>
    </w:p>
    <w:p>
      <w:pPr>
        <w:pStyle w:val="ListNumber"/>
      </w:pPr>
      <w:r>
        <w:t>18. Who is that man?</w:t>
        <w:br/>
        <w:t>→ Do you know who that man is?</w:t>
      </w:r>
    </w:p>
    <w:p>
      <w:pPr>
        <w:pStyle w:val="ListNumber"/>
      </w:pPr>
      <w:r>
        <w:t>19. What does she want?</w:t>
        <w:br/>
        <w:t>→ Can you tell me what she wants?</w:t>
      </w:r>
    </w:p>
    <w:p>
      <w:pPr>
        <w:pStyle w:val="ListNumber"/>
      </w:pPr>
      <w:r>
        <w:t>20. How old is he?</w:t>
        <w:br/>
        <w:t>→ I was wondering how old he is.</w:t>
      </w:r>
    </w:p>
    <w:p>
      <w:pPr>
        <w:pStyle w:val="ListNumber"/>
      </w:pPr>
      <w:r>
        <w:t>21. Where is the nearest bus stop?</w:t>
        <w:br/>
        <w:t>→ Could you tell me where the nearest bus stop is?</w:t>
      </w:r>
    </w:p>
    <w:p>
      <w:pPr>
        <w:pStyle w:val="ListNumber"/>
      </w:pPr>
      <w:r>
        <w:t>22. What time does the class start?</w:t>
        <w:br/>
        <w:t>→ Do you know what time the class starts?</w:t>
      </w:r>
    </w:p>
    <w:p>
      <w:pPr>
        <w:pStyle w:val="ListNumber"/>
      </w:pPr>
      <w:r>
        <w:t>23. Why is he so upset?</w:t>
        <w:br/>
        <w:t>→ I was wondering why he is so upset.</w:t>
      </w:r>
    </w:p>
    <w:p>
      <w:pPr>
        <w:pStyle w:val="ListNumber"/>
      </w:pPr>
      <w:r>
        <w:t>24. When does the train arrive?</w:t>
        <w:br/>
        <w:t>→ Can you tell me when the train arrives?</w:t>
      </w:r>
    </w:p>
    <w:p>
      <w:pPr>
        <w:pStyle w:val="ListNumber"/>
      </w:pPr>
      <w:r>
        <w:t>25. How much does this cost?</w:t>
        <w:br/>
        <w:t>→ Could you tell me how much this costs?</w:t>
      </w:r>
    </w:p>
    <w:p>
      <w:pPr>
        <w:pStyle w:val="ListNumber"/>
      </w:pPr>
      <w:r>
        <w:t>26. Where did she go?</w:t>
        <w:br/>
        <w:t>→ Do you know where she went?</w:t>
      </w:r>
    </w:p>
    <w:p>
      <w:pPr>
        <w:pStyle w:val="ListNumber"/>
      </w:pPr>
      <w:r>
        <w:t>27. Why are they late?</w:t>
        <w:br/>
        <w:t>→ Could you tell me why they are late?</w:t>
      </w:r>
    </w:p>
    <w:p>
      <w:pPr>
        <w:pStyle w:val="ListNumber"/>
      </w:pPr>
      <w:r>
        <w:t>28. Who is that man?</w:t>
        <w:br/>
        <w:t>→ Do you know who that man is?</w:t>
      </w:r>
    </w:p>
    <w:p>
      <w:pPr>
        <w:pStyle w:val="ListNumber"/>
      </w:pPr>
      <w:r>
        <w:t>29. What does she want?</w:t>
        <w:br/>
        <w:t>→ Can you tell me what she wants?</w:t>
      </w:r>
    </w:p>
    <w:p>
      <w:pPr>
        <w:pStyle w:val="ListNumber"/>
      </w:pPr>
      <w:r>
        <w:t>30. How old is he?</w:t>
        <w:br/>
        <w:t>→ I was wondering how old he is.</w:t>
      </w:r>
    </w:p>
    <w:p>
      <w:pPr>
        <w:pStyle w:val="ListNumber"/>
      </w:pPr>
      <w:r>
        <w:t>31. Where is the nearest bus stop?</w:t>
        <w:br/>
        <w:t>→ Could you tell me where the nearest bus stop is?</w:t>
      </w:r>
    </w:p>
    <w:p>
      <w:pPr>
        <w:pStyle w:val="ListNumber"/>
      </w:pPr>
      <w:r>
        <w:t>32. What time does the class start?</w:t>
        <w:br/>
        <w:t>→ Do you know what time the class starts?</w:t>
      </w:r>
    </w:p>
    <w:p>
      <w:pPr>
        <w:pStyle w:val="ListNumber"/>
      </w:pPr>
      <w:r>
        <w:t>33. Why is he so upset?</w:t>
        <w:br/>
        <w:t>→ I was wondering why he is so upset.</w:t>
      </w:r>
    </w:p>
    <w:p>
      <w:pPr>
        <w:pStyle w:val="ListNumber"/>
      </w:pPr>
      <w:r>
        <w:t>34. When does the train arrive?</w:t>
        <w:br/>
        <w:t>→ Can you tell me when the train arrives?</w:t>
      </w:r>
    </w:p>
    <w:p>
      <w:pPr>
        <w:pStyle w:val="ListNumber"/>
      </w:pPr>
      <w:r>
        <w:t>35. How much does this cost?</w:t>
        <w:br/>
        <w:t>→ Could you tell me how much this costs?</w:t>
      </w:r>
    </w:p>
    <w:p>
      <w:pPr>
        <w:pStyle w:val="ListNumber"/>
      </w:pPr>
      <w:r>
        <w:t>36. Where did she go?</w:t>
        <w:br/>
        <w:t>→ Do you know where she went?</w:t>
      </w:r>
    </w:p>
    <w:p>
      <w:pPr>
        <w:pStyle w:val="ListNumber"/>
      </w:pPr>
      <w:r>
        <w:t>37. Why are they late?</w:t>
        <w:br/>
        <w:t>→ Could you tell me why they are late?</w:t>
      </w:r>
    </w:p>
    <w:p>
      <w:pPr>
        <w:pStyle w:val="ListNumber"/>
      </w:pPr>
      <w:r>
        <w:t>38. Who is that man?</w:t>
        <w:br/>
        <w:t>→ Do you know who that man is?</w:t>
      </w:r>
    </w:p>
    <w:p>
      <w:pPr>
        <w:pStyle w:val="ListNumber"/>
      </w:pPr>
      <w:r>
        <w:t>39. What does she want?</w:t>
        <w:br/>
        <w:t>→ Can you tell me what she wants?</w:t>
      </w:r>
    </w:p>
    <w:p>
      <w:pPr>
        <w:pStyle w:val="ListNumber"/>
      </w:pPr>
      <w:r>
        <w:t>40. How old is he?</w:t>
        <w:br/>
        <w:t>→ I was wondering how old he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