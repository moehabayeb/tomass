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104: Past Perfect – Negative</w:t>
      </w:r>
    </w:p>
    <w:p>
      <w:r>
        <w:t>🎯 Objective:</w:t>
        <w:br/>
        <w:t>Students will learn how to form and use the negative form of the Past Perfect tense to describe what had not happened before another event in the past.</w:t>
      </w:r>
    </w:p>
    <w:p>
      <w:pPr>
        <w:pStyle w:val="Heading2"/>
      </w:pPr>
      <w:r>
        <w:t>📘 Konu Anlatımı (Türkçe Açıklama)</w:t>
      </w:r>
    </w:p>
    <w:p>
      <w:r>
        <w:t>Past Perfect Tense’in olumsuz hali, geçmişteki bir olaydan önce gerçekleşmemiş bir durumu anlatmak için kullanılır.</w:t>
        <w:br/>
        <w:t>Yapı: Subject + had not (hadn’t) + V3</w:t>
        <w:br/>
        <w:br/>
        <w:t>Örnek:</w:t>
        <w:br/>
        <w:t>- I hadn’t eaten before the meeting started. (Toplantı başlamadan önce yemek yememiştim.)</w:t>
      </w:r>
    </w:p>
    <w:p>
      <w:pPr>
        <w:pStyle w:val="Heading2"/>
      </w:pPr>
      <w:r>
        <w:t>📗 Structure &amp; Usage</w:t>
      </w:r>
    </w:p>
    <w:p>
      <w:r>
        <w:t>✅ Structure: Subject + had not (hadn’t) + past participle (V3)</w:t>
        <w:br/>
        <w:t>→ Used to show that one action had *not* happened before another action in the past.</w:t>
        <w:br/>
        <w:br/>
        <w:t>Examples:</w:t>
        <w:br/>
        <w:t>- They hadn’t arrived when we started the dinner.</w:t>
        <w:br/>
        <w:t>- She hadn’t studied for the test, so she was nervous.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hadn’t seen that movie before last night.</w:t>
      </w:r>
    </w:p>
    <w:p>
      <w:pPr>
        <w:pStyle w:val="ListBullet"/>
      </w:pPr>
      <w:r>
        <w:t>She hadn’t met him until the party.</w:t>
      </w:r>
    </w:p>
    <w:p>
      <w:pPr>
        <w:pStyle w:val="ListBullet"/>
      </w:pPr>
      <w:r>
        <w:t>We hadn’t finished our homework when the teacher came.</w:t>
      </w:r>
    </w:p>
    <w:p>
      <w:pPr>
        <w:pStyle w:val="ListBullet"/>
      </w:pPr>
      <w:r>
        <w:t>They hadn’t cleaned the house before the guests arrived.</w:t>
      </w:r>
    </w:p>
    <w:p>
      <w:pPr>
        <w:pStyle w:val="ListBullet"/>
      </w:pPr>
      <w:r>
        <w:t>He hadn’t heard the news before you told him.</w:t>
      </w:r>
    </w:p>
    <w:p>
      <w:pPr>
        <w:pStyle w:val="Heading2"/>
      </w:pPr>
      <w:r>
        <w:t>❓40 Practice Questions and Answers (B1 Level)</w:t>
      </w:r>
    </w:p>
    <w:p>
      <w:r>
        <w:t>1. Q: Why was she surprised?</w:t>
        <w:br/>
        <w:t xml:space="preserve">   A: Because she hadn’t expected them to arrive early.</w:t>
      </w:r>
    </w:p>
    <w:p>
      <w:r>
        <w:t>2. Q: Had you eaten before the show?</w:t>
        <w:br/>
        <w:t xml:space="preserve">   A: No, I hadn’t eaten anything all day.</w:t>
      </w:r>
    </w:p>
    <w:p>
      <w:r>
        <w:t>3. Q: Why were they late?</w:t>
        <w:br/>
        <w:t xml:space="preserve">   A: They hadn’t checked the time.</w:t>
      </w:r>
    </w:p>
    <w:p>
      <w:r>
        <w:t>4. Q: Had the students done the homework?</w:t>
        <w:br/>
        <w:t xml:space="preserve">   A: No, they hadn’t completed it.</w:t>
      </w:r>
    </w:p>
    <w:p>
      <w:r>
        <w:t>5. Q: Why didn’t he recognize her?</w:t>
        <w:br/>
        <w:t xml:space="preserve">   A: He hadn’t seen her in years.</w:t>
      </w:r>
    </w:p>
    <w:p>
      <w:r>
        <w:t>6. Q: Had she visited the museum before?</w:t>
        <w:br/>
        <w:t xml:space="preserve">   A: No, she hadn’t been there before.</w:t>
      </w:r>
    </w:p>
    <w:p>
      <w:r>
        <w:t>7. Q: Why was your phone off?</w:t>
        <w:br/>
        <w:t xml:space="preserve">   A: Because I hadn’t charged it.</w:t>
      </w:r>
    </w:p>
    <w:p>
      <w:r>
        <w:t>8. Q: Had you watched that movie before?</w:t>
        <w:br/>
        <w:t xml:space="preserve">   A: No, I hadn’t even heard of it.</w:t>
      </w:r>
    </w:p>
    <w:p>
      <w:r>
        <w:t>9. Q: Why were they arguing?</w:t>
        <w:br/>
        <w:t xml:space="preserve">   A: Because he hadn’t told her the truth.</w:t>
      </w:r>
    </w:p>
    <w:p>
      <w:r>
        <w:t>10. Q: Had she taken the medicine?</w:t>
        <w:br/>
        <w:t xml:space="preserve">   A: No, she hadn’t remembered to take it.</w:t>
      </w:r>
    </w:p>
    <w:p>
      <w:r>
        <w:t>11. Q: Why did you miss the class?</w:t>
        <w:br/>
        <w:t xml:space="preserve">   A: I hadn’t set my alarm.</w:t>
      </w:r>
    </w:p>
    <w:p>
      <w:r>
        <w:t>12. Q: Had you finished the report before the meeting?</w:t>
        <w:br/>
        <w:t xml:space="preserve">   A: No, I hadn’t had time.</w:t>
      </w:r>
    </w:p>
    <w:p>
      <w:r>
        <w:t>13. Q: Why was the floor dirty?</w:t>
        <w:br/>
        <w:t xml:space="preserve">   A: They hadn’t cleaned it.</w:t>
      </w:r>
    </w:p>
    <w:p>
      <w:r>
        <w:t>14. Q: Had the package arrived?</w:t>
        <w:br/>
        <w:t xml:space="preserve">   A: No, it hadn’t been delivered yet.</w:t>
      </w:r>
    </w:p>
    <w:p>
      <w:r>
        <w:t>15. Q: Why did the teacher get angry?</w:t>
        <w:br/>
        <w:t xml:space="preserve">   A: Because the students hadn’t studied.</w:t>
      </w:r>
    </w:p>
    <w:p>
      <w:r>
        <w:t>16. Q: Had your brother fed the cat?</w:t>
        <w:br/>
        <w:t xml:space="preserve">   A: No, he hadn’t fed it yet.</w:t>
      </w:r>
    </w:p>
    <w:p>
      <w:r>
        <w:t>17. Q: Why was she nervous?</w:t>
        <w:br/>
        <w:t xml:space="preserve">   A: She hadn’t prepared for the presentation.</w:t>
      </w:r>
    </w:p>
    <w:p>
      <w:r>
        <w:t>18. Q: Had you ever traveled alone before that trip?</w:t>
        <w:br/>
        <w:t xml:space="preserve">   A: No, I hadn’t.</w:t>
      </w:r>
    </w:p>
    <w:p>
      <w:r>
        <w:t>19. Q: Why didn’t you go to the event?</w:t>
        <w:br/>
        <w:t xml:space="preserve">   A: I hadn’t received the invitation.</w:t>
      </w:r>
    </w:p>
    <w:p>
      <w:r>
        <w:t>20. Q: Had they taken the test before?</w:t>
        <w:br/>
        <w:t xml:space="preserve">   A: No, they hadn’t taken it before.</w:t>
      </w:r>
    </w:p>
    <w:p>
      <w:r>
        <w:t>21. Q: Why didn’t she bring her ID?</w:t>
        <w:br/>
        <w:t xml:space="preserve">   A: She hadn’t known it was necessary.</w:t>
      </w:r>
    </w:p>
    <w:p>
      <w:r>
        <w:t>22. Q: Had the guests eaten when you arrived?</w:t>
        <w:br/>
        <w:t xml:space="preserve">   A: No, they hadn’t started yet.</w:t>
      </w:r>
    </w:p>
    <w:p>
      <w:r>
        <w:t>23. Q: Why didn’t you answer the phone?</w:t>
        <w:br/>
        <w:t xml:space="preserve">   A: I hadn’t heard it ring.</w:t>
      </w:r>
    </w:p>
    <w:p>
      <w:r>
        <w:t>24. Q: Had he practiced enough?</w:t>
        <w:br/>
        <w:t xml:space="preserve">   A: No, he hadn’t practiced at all.</w:t>
      </w:r>
    </w:p>
    <w:p>
      <w:r>
        <w:t>25. Q: Why was the door still open?</w:t>
        <w:br/>
        <w:t xml:space="preserve">   A: They hadn’t closed it properly.</w:t>
      </w:r>
    </w:p>
    <w:p>
      <w:r>
        <w:t>26. Q: Had your sister told you about the plan?</w:t>
        <w:br/>
        <w:t xml:space="preserve">   A: No, she hadn’t mentioned it.</w:t>
      </w:r>
    </w:p>
    <w:p>
      <w:r>
        <w:t>27. Q: Why was he upset?</w:t>
        <w:br/>
        <w:t xml:space="preserve">   A: Because we hadn’t invited him.</w:t>
      </w:r>
    </w:p>
    <w:p>
      <w:r>
        <w:t>28. Q: Had the hotel room been cleaned?</w:t>
        <w:br/>
        <w:t xml:space="preserve">   A: No, it hadn’t been cleaned yet.</w:t>
      </w:r>
    </w:p>
    <w:p>
      <w:r>
        <w:t>29. Q: Why did the boss get angry?</w:t>
        <w:br/>
        <w:t xml:space="preserve">   A: We hadn’t finished the project.</w:t>
      </w:r>
    </w:p>
    <w:p>
      <w:r>
        <w:t>30. Q: Had the mechanic fixed the car?</w:t>
        <w:br/>
        <w:t xml:space="preserve">   A: No, he hadn’t even looked at it.</w:t>
      </w:r>
    </w:p>
    <w:p>
      <w:r>
        <w:t>31. Q: Why didn’t you reply to my email?</w:t>
        <w:br/>
        <w:t xml:space="preserve">   A: I hadn’t seen it in my inbox.</w:t>
      </w:r>
    </w:p>
    <w:p>
      <w:r>
        <w:t>32. Q: Had your team played before the final?</w:t>
        <w:br/>
        <w:t xml:space="preserve">   A: No, we hadn’t played together yet.</w:t>
      </w:r>
    </w:p>
    <w:p>
      <w:r>
        <w:t>33. Q: Why didn’t you pay the bill?</w:t>
        <w:br/>
        <w:t xml:space="preserve">   A: I hadn’t received it yet.</w:t>
      </w:r>
    </w:p>
    <w:p>
      <w:r>
        <w:t>34. Q: Had you known about the change?</w:t>
        <w:br/>
        <w:t xml:space="preserve">   A: No, I hadn’t been informed.</w:t>
      </w:r>
    </w:p>
    <w:p>
      <w:r>
        <w:t>35. Q: Why wasn’t she ready?</w:t>
        <w:br/>
        <w:t xml:space="preserve">   A: She hadn’t packed her suitcase.</w:t>
      </w:r>
    </w:p>
    <w:p>
      <w:r>
        <w:t>36. Q: Had you booked the hotel?</w:t>
        <w:br/>
        <w:t xml:space="preserve">   A: No, I hadn’t done it in time.</w:t>
      </w:r>
    </w:p>
    <w:p>
      <w:r>
        <w:t>37. Q: Why didn’t they come?</w:t>
        <w:br/>
        <w:t xml:space="preserve">   A: They hadn’t been invited.</w:t>
      </w:r>
    </w:p>
    <w:p>
      <w:r>
        <w:t>38. Q: Had the train left when you arrived?</w:t>
        <w:br/>
        <w:t xml:space="preserve">   A: Yes, it had. I hadn’t checked the schedule.</w:t>
      </w:r>
    </w:p>
    <w:p>
      <w:r>
        <w:t>39. Q: Why didn’t she bring her laptop?</w:t>
        <w:br/>
        <w:t xml:space="preserve">   A: She hadn’t thought she’d need it.</w:t>
      </w:r>
    </w:p>
    <w:p>
      <w:r>
        <w:t>40. Q: Had he prepared for the interview?</w:t>
        <w:br/>
        <w:t xml:space="preserve">   A: No, he hadn’t prepared well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