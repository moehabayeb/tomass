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117: Conditionals – Review (0, 1st, 2nd, 3rd)</w:t>
      </w:r>
    </w:p>
    <w:p>
      <w:r>
        <w:t>🎯 Objective:</w:t>
        <w:br/>
        <w:t>Students will review and compare all four main conditional sentence types (Zero, First, Second, and Third) for form and function.</w:t>
      </w:r>
    </w:p>
    <w:p>
      <w:pPr>
        <w:pStyle w:val="Heading2"/>
      </w:pPr>
      <w:r>
        <w:t>📘 Konu Anlatımı (Türkçe Açıklama)</w:t>
      </w:r>
    </w:p>
    <w:p>
      <w:r>
        <w:t>Koşul cümleleri (conditionals), bir eylemin sonucunu belirtmek için kullanılır. Bu modülde dört temel conditional tipi gözden geçirilir:</w:t>
        <w:br/>
        <w:br/>
        <w:t>✅ 0. Conditional → Genel gerçekler:</w:t>
        <w:br/>
        <w:t>If + present simple, present simple</w:t>
        <w:br/>
        <w:t>Örnek: If you heat water, it boils.</w:t>
        <w:br/>
        <w:br/>
        <w:t>✅ 1. Conditional → Gerçek gelecek:</w:t>
        <w:br/>
        <w:t>If + present simple, will + V1</w:t>
        <w:br/>
        <w:t>Örnek: If it rains, I will stay home.</w:t>
        <w:br/>
        <w:br/>
        <w:t>✅ 2. Conditional → Hayali durumlar (şimdi/gelecek):</w:t>
        <w:br/>
        <w:t>If + past simple, would + V1</w:t>
        <w:br/>
        <w:t>Örnek: If I had more time, I would travel.</w:t>
        <w:br/>
        <w:br/>
        <w:t>✅ 3. Conditional → Geçmişe dair hayali durumlar:</w:t>
        <w:br/>
        <w:t>If + past perfect, would have + V3</w:t>
        <w:br/>
        <w:t>Örnek: If she had studied, she would have passed.</w:t>
      </w:r>
    </w:p>
    <w:p>
      <w:pPr>
        <w:pStyle w:val="Heading2"/>
      </w:pPr>
      <w:r>
        <w:t>📗 Structure &amp; Usage</w:t>
      </w:r>
    </w:p>
    <w:p>
      <w:r>
        <w:t>✅ Zero Conditional: General truths</w:t>
        <w:br/>
        <w:t>- If + present simple, present simple</w:t>
        <w:br/>
        <w:t>- If you mix red and blue, you get purple.</w:t>
        <w:br/>
        <w:br/>
        <w:t>✅ First Conditional: Real future possibilities</w:t>
        <w:br/>
        <w:t>- If + present simple, will + base verb</w:t>
        <w:br/>
        <w:t>- If she works hard, she will succeed.</w:t>
        <w:br/>
        <w:br/>
        <w:t>✅ Second Conditional: Unreal/hypothetical present/future</w:t>
        <w:br/>
        <w:t>- If + past simple, would + base verb</w:t>
        <w:br/>
        <w:t>- If I were rich, I would buy a yacht.</w:t>
        <w:br/>
        <w:br/>
        <w:t>✅ Third Conditional: Unreal past</w:t>
        <w:br/>
        <w:t>- If + past perfect, would have + past participle</w:t>
        <w:br/>
        <w:t>- If he had left earlier, he would have caught the train.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Zero: If water reaches 100°C, it boils.</w:t>
      </w:r>
    </w:p>
    <w:p>
      <w:pPr>
        <w:pStyle w:val="ListBullet"/>
      </w:pPr>
      <w:r>
        <w:t>First: If he calls me, I will answer.</w:t>
      </w:r>
    </w:p>
    <w:p>
      <w:pPr>
        <w:pStyle w:val="ListBullet"/>
      </w:pPr>
      <w:r>
        <w:t>Second: If I were you, I would apologize.</w:t>
      </w:r>
    </w:p>
    <w:p>
      <w:pPr>
        <w:pStyle w:val="ListBullet"/>
      </w:pPr>
      <w:r>
        <w:t>Third: If we had left on time, we would have arrived earlier.</w:t>
      </w:r>
    </w:p>
    <w:p>
      <w:pPr>
        <w:pStyle w:val="Heading2"/>
      </w:pPr>
      <w:r>
        <w:t>❓40 Practice Questions and Answers (B1 Level)</w:t>
      </w:r>
    </w:p>
    <w:p>
      <w:r>
        <w:t>1. Q: If you heat ice, what happens?</w:t>
        <w:br/>
        <w:t xml:space="preserve">   A: It melts. (Zero Conditional)</w:t>
      </w:r>
    </w:p>
    <w:p>
      <w:r>
        <w:t>2. Q: What will you do if it rains tomorrow?</w:t>
        <w:br/>
        <w:t xml:space="preserve">   A: I will stay home. (First Conditional)</w:t>
      </w:r>
    </w:p>
    <w:p>
      <w:r>
        <w:t>3. Q: If you had studied, what would have happened?</w:t>
        <w:br/>
        <w:t xml:space="preserve">   A: I would have passed. (Third Conditional)</w:t>
      </w:r>
    </w:p>
    <w:p>
      <w:r>
        <w:t>4. Q: If I were rich, what would I do?</w:t>
        <w:br/>
        <w:t xml:space="preserve">   A: You would buy a big house. (Second Conditional)</w:t>
      </w:r>
    </w:p>
    <w:p>
      <w:r>
        <w:t>5. Q: If people don’t drink water, what happens?</w:t>
        <w:br/>
        <w:t xml:space="preserve">   A: They get dehydrated. (Zero Conditional)</w:t>
      </w:r>
    </w:p>
    <w:p>
      <w:r>
        <w:t>6. Q: If I finish early, what will I do?</w:t>
        <w:br/>
        <w:t xml:space="preserve">   A: You will go out. (First Conditional)</w:t>
      </w:r>
    </w:p>
    <w:p>
      <w:r>
        <w:t>7. Q: If she knew the answer, what would she do?</w:t>
        <w:br/>
        <w:t xml:space="preserve">   A: She would tell us. (Second Conditional)</w:t>
      </w:r>
    </w:p>
    <w:p>
      <w:r>
        <w:t>8. Q: If he had listened, what would have happened?</w:t>
        <w:br/>
        <w:t xml:space="preserve">   A: He would have avoided the mistake. (Third Conditional)</w:t>
      </w:r>
    </w:p>
    <w:p>
      <w:r>
        <w:t>9. Q: What happens if you mix red and yellow?</w:t>
        <w:br/>
        <w:t xml:space="preserve">   A: You get orange. (Zero Conditional)</w:t>
      </w:r>
    </w:p>
    <w:p>
      <w:r>
        <w:t>10. Q: If the sun shines tomorrow, what will we do?</w:t>
        <w:br/>
        <w:t xml:space="preserve">   A: We will go to the beach. (First Conditional)</w:t>
      </w:r>
    </w:p>
    <w:p>
      <w:r>
        <w:t>11. Q: If I were taller, what sport would I play?</w:t>
        <w:br/>
        <w:t xml:space="preserve">   A: You would play basketball. (Second Conditional)</w:t>
      </w:r>
    </w:p>
    <w:p>
      <w:r>
        <w:t>12. Q: If they had invited me, what would I have done?</w:t>
        <w:br/>
        <w:t xml:space="preserve">   A: You would have gone to the party. (Third Conditional)</w:t>
      </w:r>
    </w:p>
    <w:p>
      <w:r>
        <w:t>13. Q: If you drop this glass, what happens?</w:t>
        <w:br/>
        <w:t xml:space="preserve">   A: It breaks. (Zero Conditional)</w:t>
      </w:r>
    </w:p>
    <w:p>
      <w:r>
        <w:t>14. Q: If you study hard, what will happen?</w:t>
        <w:br/>
        <w:t xml:space="preserve">   A: You will succeed. (First Conditional)</w:t>
      </w:r>
    </w:p>
    <w:p>
      <w:r>
        <w:t>15. Q: If I had more time, what would I do?</w:t>
        <w:br/>
        <w:t xml:space="preserve">   A: You would read more books. (Second Conditional)</w:t>
      </w:r>
    </w:p>
    <w:p>
      <w:r>
        <w:t>16. Q: If she had worn a coat, what would have happened?</w:t>
        <w:br/>
        <w:t xml:space="preserve">   A: She wouldn’t have gotten cold. (Third Conditional)</w:t>
      </w:r>
    </w:p>
    <w:p>
      <w:r>
        <w:t>17. Q: If I don’t eat, what happens?</w:t>
        <w:br/>
        <w:t xml:space="preserve">   A: You feel hungry. (Zero Conditional)</w:t>
      </w:r>
    </w:p>
    <w:p>
      <w:r>
        <w:t>18. Q: If you call her, what will she do?</w:t>
        <w:br/>
        <w:t xml:space="preserve">   A: She will answer. (First Conditional)</w:t>
      </w:r>
    </w:p>
    <w:p>
      <w:r>
        <w:t>19. Q: If we lived in Spain, what would we do?</w:t>
        <w:br/>
        <w:t xml:space="preserve">   A: We would speak Spanish. (Second Conditional)</w:t>
      </w:r>
    </w:p>
    <w:p>
      <w:r>
        <w:t>20. Q: If they had studied, what would have happened?</w:t>
        <w:br/>
        <w:t xml:space="preserve">   A: They would have passed the exam. (Third Conditional)</w:t>
      </w:r>
    </w:p>
    <w:p>
      <w:r>
        <w:t>21. Q: If fire gets no oxygen, what happens?</w:t>
        <w:br/>
        <w:t xml:space="preserve">   A: It goes out. (Zero Conditional)</w:t>
      </w:r>
    </w:p>
    <w:p>
      <w:r>
        <w:t>22. Q: If I see him, what will I say?</w:t>
        <w:br/>
        <w:t xml:space="preserve">   A: You will say hello. (First Conditional)</w:t>
      </w:r>
    </w:p>
    <w:p>
      <w:r>
        <w:t>23. Q: If I won the lottery, what would I do?</w:t>
        <w:br/>
        <w:t xml:space="preserve">   A: You would buy a car. (Second Conditional)</w:t>
      </w:r>
    </w:p>
    <w:p>
      <w:r>
        <w:t>24. Q: If you had set an alarm, what would have happened?</w:t>
        <w:br/>
        <w:t xml:space="preserve">   A: You wouldn’t have been late. (Third Conditional)</w:t>
      </w:r>
    </w:p>
    <w:p>
      <w:r>
        <w:t>25. Q: If sugar dissolves in tea, what happens?</w:t>
        <w:br/>
        <w:t xml:space="preserve">   A: It becomes sweet. (Zero Conditional)</w:t>
      </w:r>
    </w:p>
    <w:p>
      <w:r>
        <w:t>26. Q: If she comes, what will you do?</w:t>
        <w:br/>
        <w:t xml:space="preserve">   A: I will talk to her. (First Conditional)</w:t>
      </w:r>
    </w:p>
    <w:p>
      <w:r>
        <w:t>27. Q: If he spoke slower, what would happen?</w:t>
        <w:br/>
        <w:t xml:space="preserve">   A: We would understand him. (Second Conditional)</w:t>
      </w:r>
    </w:p>
    <w:p>
      <w:r>
        <w:t>28. Q: If we had known, what would we have done?</w:t>
        <w:br/>
        <w:t xml:space="preserve">   A: We would have changed our plan. (Third Conditional)</w:t>
      </w:r>
    </w:p>
    <w:p>
      <w:r>
        <w:t>29. Q: If you boil water, what happens?</w:t>
        <w:br/>
        <w:t xml:space="preserve">   A: It turns into steam. (Zero Conditional)</w:t>
      </w:r>
    </w:p>
    <w:p>
      <w:r>
        <w:t>30. Q: If I go shopping, what will I buy?</w:t>
        <w:br/>
        <w:t xml:space="preserve">   A: You will buy some bread. (First Conditional)</w:t>
      </w:r>
    </w:p>
    <w:p>
      <w:r>
        <w:t>31. Q: If I were a bird, what would I do?</w:t>
        <w:br/>
        <w:t xml:space="preserve">   A: You would fly away. (Second Conditional)</w:t>
      </w:r>
    </w:p>
    <w:p>
      <w:r>
        <w:t>32. Q: If she had asked for help, what would have happened?</w:t>
        <w:br/>
        <w:t xml:space="preserve">   A: She would have received it. (Third Conditional)</w:t>
      </w:r>
    </w:p>
    <w:p>
      <w:r>
        <w:t>33. Q: If metal is heated, what happens?</w:t>
        <w:br/>
        <w:t xml:space="preserve">   A: It expands. (Zero Conditional)</w:t>
      </w:r>
    </w:p>
    <w:p>
      <w:r>
        <w:t>34. Q: If you don’t sleep enough, what will happen?</w:t>
        <w:br/>
        <w:t xml:space="preserve">   A: You will feel tired. (First Conditional)</w:t>
      </w:r>
    </w:p>
    <w:p>
      <w:r>
        <w:t>35. Q: If I lived in New York, what would I do?</w:t>
        <w:br/>
        <w:t xml:space="preserve">   A: You would visit Central Park. (Second Conditional)</w:t>
      </w:r>
    </w:p>
    <w:p>
      <w:r>
        <w:t>36. Q: If they had checked the weather, what would they have done?</w:t>
        <w:br/>
        <w:t xml:space="preserve">   A: They would have brought umbrellas. (Third Conditional)</w:t>
      </w:r>
    </w:p>
    <w:p>
      <w:r>
        <w:t>37. Q: If plants don’t get light, what happens?</w:t>
        <w:br/>
        <w:t xml:space="preserve">   A: They die. (Zero Conditional)</w:t>
      </w:r>
    </w:p>
    <w:p>
      <w:r>
        <w:t>38. Q: If I pass the exam, what will I do?</w:t>
        <w:br/>
        <w:t xml:space="preserve">   A: You will celebrate. (First Conditional)</w:t>
      </w:r>
    </w:p>
    <w:p>
      <w:r>
        <w:t>39. Q: If he were a teacher, what would he do?</w:t>
        <w:br/>
        <w:t xml:space="preserve">   A: He would explain things well. (Second Conditional)</w:t>
      </w:r>
    </w:p>
    <w:p>
      <w:r>
        <w:t>40. Q: If she had taken notes, what would she have done?</w:t>
        <w:br/>
        <w:t xml:space="preserve">   A: She would have remembered the lesson. (Third Conditional)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