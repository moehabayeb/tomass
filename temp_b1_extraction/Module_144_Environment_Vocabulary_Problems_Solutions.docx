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Module 144: Environment Vocabulary – Problems and Solutions (B1+ Level)</w:t>
      </w:r>
    </w:p>
    <w:p>
      <w:pPr>
        <w:pStyle w:val="Heading1"/>
      </w:pPr>
      <w:r>
        <w:t>🟩 KONU ANLATIMI: Environment Vocabulary – Problems and Solutions</w:t>
      </w:r>
    </w:p>
    <w:p>
      <w:r>
        <w:t>Bu modülde çevreyle ilgili sorunları ve bunlara karşı geliştirilen çözümleri ifade ederken kullanılan B1 ve üzeri seviye kelimeleri öğreneceğiz. İklim değişikliği, kirlilik, sürdürülebilirlik ve çevre koruma gibi temalara odaklanacağız.</w:t>
      </w:r>
    </w:p>
    <w:p>
      <w:pPr>
        <w:pStyle w:val="Heading2"/>
      </w:pPr>
      <w:r>
        <w:t>📌 Çevresel Sorunlar ve Çözümlerle İlgili Kelimeler</w:t>
      </w:r>
    </w:p>
    <w:p>
      <w:r>
        <w:t>• climate change – iklim değişikliği</w:t>
      </w:r>
    </w:p>
    <w:p>
      <w:r>
        <w:t>• global warming – küresel ısınma</w:t>
      </w:r>
    </w:p>
    <w:p>
      <w:r>
        <w:t>• pollution – kirlilik</w:t>
      </w:r>
    </w:p>
    <w:p>
      <w:r>
        <w:t>• deforestation – ormansızlaşma</w:t>
      </w:r>
    </w:p>
    <w:p>
      <w:r>
        <w:t>• greenhouse gases – sera gazları</w:t>
      </w:r>
    </w:p>
    <w:p>
      <w:r>
        <w:t>• carbon footprint – karbon ayak izi</w:t>
      </w:r>
    </w:p>
    <w:p>
      <w:r>
        <w:t>• renewable energy – yenilenebilir enerji</w:t>
      </w:r>
    </w:p>
    <w:p>
      <w:r>
        <w:t>• sustainable – sürdürülebilir</w:t>
      </w:r>
    </w:p>
    <w:p>
      <w:r>
        <w:t>• recycling – geri dönüşüm</w:t>
      </w:r>
    </w:p>
    <w:p>
      <w:r>
        <w:t>• biodiversity – biyolojik çeşitlilik</w:t>
      </w:r>
    </w:p>
    <w:p>
      <w:r>
        <w:t>• environmentally friendly – çevre dostu</w:t>
      </w:r>
    </w:p>
    <w:p>
      <w:r>
        <w:t>• overconsumption – aşırı tüketim</w:t>
      </w:r>
    </w:p>
    <w:p>
      <w:r>
        <w:t>• eco-friendly products – çevre dostu ürünler</w:t>
      </w:r>
    </w:p>
    <w:p>
      <w:r>
        <w:t>• waste management – atık yönetimi</w:t>
      </w:r>
    </w:p>
    <w:p>
      <w:r>
        <w:t>• conservation – koruma</w:t>
      </w:r>
    </w:p>
    <w:p>
      <w:r>
        <w:t>• natural resources – doğal kaynaklar</w:t>
      </w:r>
    </w:p>
    <w:p>
      <w:r>
        <w:t>• energy-efficient – enerji verimli</w:t>
      </w:r>
    </w:p>
    <w:p>
      <w:r>
        <w:t>• landfill – çöp alanı</w:t>
      </w:r>
    </w:p>
    <w:p>
      <w:r>
        <w:t>• water scarcity – su kıtlığı</w:t>
      </w:r>
    </w:p>
    <w:p>
      <w:r>
        <w:t>• extinction – yok olma (türlerin)</w:t>
      </w:r>
    </w:p>
    <w:p>
      <w:pPr>
        <w:pStyle w:val="Heading1"/>
      </w:pPr>
      <w:r>
        <w:t>🎯 40 ADET SORU &amp; CEVAP</w:t>
      </w:r>
    </w:p>
    <w:p>
      <w:pPr>
        <w:pStyle w:val="ListNumber"/>
      </w:pPr>
      <w:r>
        <w:t>1. What are the main causes of climate change?</w:t>
        <w:br/>
        <w:t>→ Mainly greenhouse gas emissions from burning fossil fuels.</w:t>
      </w:r>
    </w:p>
    <w:p>
      <w:pPr>
        <w:pStyle w:val="ListNumber"/>
      </w:pPr>
      <w:r>
        <w:t>2. How can we reduce air pollution?</w:t>
        <w:br/>
        <w:t>→ By promoting public transport and using cleaner energy sources.</w:t>
      </w:r>
    </w:p>
    <w:p>
      <w:pPr>
        <w:pStyle w:val="ListNumber"/>
      </w:pPr>
      <w:r>
        <w:t>3. What is the impact of deforestation?</w:t>
        <w:br/>
        <w:t>→ It destroys habitats, reduces biodiversity, and contributes to global warming.</w:t>
      </w:r>
    </w:p>
    <w:p>
      <w:pPr>
        <w:pStyle w:val="ListNumber"/>
      </w:pPr>
      <w:r>
        <w:t>4. What does ‘carbon footprint’ mean?</w:t>
        <w:br/>
        <w:t>→ It refers to the total amount of greenhouse gases we produce through our actions.</w:t>
      </w:r>
    </w:p>
    <w:p>
      <w:pPr>
        <w:pStyle w:val="ListNumber"/>
      </w:pPr>
      <w:r>
        <w:t>5. What are some renewable energy sources?</w:t>
        <w:br/>
        <w:t>→ Solar, wind, hydroelectric, and geothermal energy are common examples.</w:t>
      </w:r>
    </w:p>
    <w:p>
      <w:pPr>
        <w:pStyle w:val="ListNumber"/>
      </w:pPr>
      <w:r>
        <w:t>6. How does recycling help the environment?</w:t>
        <w:br/>
        <w:t>→ It reduces waste, saves energy, and conserves natural resources.</w:t>
      </w:r>
    </w:p>
    <w:p>
      <w:pPr>
        <w:pStyle w:val="ListNumber"/>
      </w:pPr>
      <w:r>
        <w:t>7. Why is biodiversity important?</w:t>
        <w:br/>
        <w:t>→ Because it ensures the balance of ecosystems and supports human life.</w:t>
      </w:r>
    </w:p>
    <w:p>
      <w:pPr>
        <w:pStyle w:val="ListNumber"/>
      </w:pPr>
      <w:r>
        <w:t>8. What can individuals do to live more sustainably?</w:t>
        <w:br/>
        <w:t>→ They can reduce waste, save energy, and choose eco-friendly products.</w:t>
      </w:r>
    </w:p>
    <w:p>
      <w:pPr>
        <w:pStyle w:val="ListNumber"/>
      </w:pPr>
      <w:r>
        <w:t>9. What is an environmentally friendly lifestyle?</w:t>
        <w:br/>
        <w:t>→ One that minimizes harm to the planet by using sustainable practices.</w:t>
      </w:r>
    </w:p>
    <w:p>
      <w:pPr>
        <w:pStyle w:val="ListNumber"/>
      </w:pPr>
      <w:r>
        <w:t>10. Why is plastic pollution a major problem?</w:t>
        <w:br/>
        <w:t>→ Because plastic takes hundreds of years to decompose and harms wildlife.</w:t>
      </w:r>
    </w:p>
    <w:p>
      <w:pPr>
        <w:pStyle w:val="ListNumber"/>
      </w:pPr>
      <w:r>
        <w:t>11. How can we save water in daily life?</w:t>
        <w:br/>
        <w:t>→ By fixing leaks, using water-efficient appliances, and turning off taps.</w:t>
      </w:r>
    </w:p>
    <w:p>
      <w:pPr>
        <w:pStyle w:val="ListNumber"/>
      </w:pPr>
      <w:r>
        <w:t>12. What are the dangers of overconsumption?</w:t>
        <w:br/>
        <w:t>→ It leads to resource depletion, waste generation, and environmental degradation.</w:t>
      </w:r>
    </w:p>
    <w:p>
      <w:pPr>
        <w:pStyle w:val="ListNumber"/>
      </w:pPr>
      <w:r>
        <w:t>13. Why should we switch to energy-efficient devices?</w:t>
        <w:br/>
        <w:t>→ Because they reduce electricity use and lower carbon emissions.</w:t>
      </w:r>
    </w:p>
    <w:p>
      <w:pPr>
        <w:pStyle w:val="ListNumber"/>
      </w:pPr>
      <w:r>
        <w:t>14. What does ‘waste management’ include?</w:t>
        <w:br/>
        <w:t>→ Collection, transport, recycling, and disposal of waste materials.</w:t>
      </w:r>
    </w:p>
    <w:p>
      <w:pPr>
        <w:pStyle w:val="ListNumber"/>
      </w:pPr>
      <w:r>
        <w:t>15. What are eco-friendly products?</w:t>
        <w:br/>
        <w:t>→ Items made with sustainable materials that cause less harm to nature.</w:t>
      </w:r>
    </w:p>
    <w:p>
      <w:pPr>
        <w:pStyle w:val="ListNumber"/>
      </w:pPr>
      <w:r>
        <w:t>16. How can we protect endangered species?</w:t>
        <w:br/>
        <w:t>→ By preserving their habitats and implementing conservation programs.</w:t>
      </w:r>
    </w:p>
    <w:p>
      <w:pPr>
        <w:pStyle w:val="ListNumber"/>
      </w:pPr>
      <w:r>
        <w:t>17. What is the role of governments in environmental protection?</w:t>
        <w:br/>
        <w:t>→ They make laws, support green projects, and raise public awareness.</w:t>
      </w:r>
    </w:p>
    <w:p>
      <w:pPr>
        <w:pStyle w:val="ListNumber"/>
      </w:pPr>
      <w:r>
        <w:t>18. How does global warming affect sea levels?</w:t>
        <w:br/>
        <w:t>→ It causes ice to melt and oceans to rise, threatening coastal areas.</w:t>
      </w:r>
    </w:p>
    <w:p>
      <w:pPr>
        <w:pStyle w:val="ListNumber"/>
      </w:pPr>
      <w:r>
        <w:t>19. What can schools do to promote environmental awareness?</w:t>
        <w:br/>
        <w:t>→ They can organize projects, campaigns, and eco-education programs.</w:t>
      </w:r>
    </w:p>
    <w:p>
      <w:pPr>
        <w:pStyle w:val="ListNumber"/>
      </w:pPr>
      <w:r>
        <w:t>20. How is climate change affecting agriculture?</w:t>
        <w:br/>
        <w:t>→ It alters rainfall patterns and increases the risk of droughts and floods.</w:t>
      </w:r>
    </w:p>
    <w:p>
      <w:pPr>
        <w:pStyle w:val="ListNumber"/>
      </w:pPr>
      <w:r>
        <w:t>21. Why are forests essential for the planet?</w:t>
        <w:br/>
        <w:t>→ They absorb CO₂ and provide oxygen, food, and shelter for wildlife.</w:t>
      </w:r>
    </w:p>
    <w:p>
      <w:pPr>
        <w:pStyle w:val="ListNumber"/>
      </w:pPr>
      <w:r>
        <w:t>22. How can we reduce our carbon footprint?</w:t>
        <w:br/>
        <w:t>→ By using less electricity, driving less, and eating locally produced food.</w:t>
      </w:r>
    </w:p>
    <w:p>
      <w:pPr>
        <w:pStyle w:val="ListNumber"/>
      </w:pPr>
      <w:r>
        <w:t>23. What happens when biodiversity decreases?</w:t>
        <w:br/>
        <w:t>→ Ecosystems become less resilient and more vulnerable to collapse.</w:t>
      </w:r>
    </w:p>
    <w:p>
      <w:pPr>
        <w:pStyle w:val="ListNumber"/>
      </w:pPr>
      <w:r>
        <w:t>24. How can technology help the environment?</w:t>
        <w:br/>
        <w:t>→ By creating clean energy solutions and improving efficiency.</w:t>
      </w:r>
    </w:p>
    <w:p>
      <w:pPr>
        <w:pStyle w:val="ListNumber"/>
      </w:pPr>
      <w:r>
        <w:t>25. What is meant by ‘sustainable development’?</w:t>
        <w:br/>
        <w:t>→ Development that meets present needs without harming future generations.</w:t>
      </w:r>
    </w:p>
    <w:p>
      <w:pPr>
        <w:pStyle w:val="ListNumber"/>
      </w:pPr>
      <w:r>
        <w:t>26. Why are landfills problematic?</w:t>
        <w:br/>
        <w:t>→ They release methane and can pollute the surrounding land and water.</w:t>
      </w:r>
    </w:p>
    <w:p>
      <w:pPr>
        <w:pStyle w:val="ListNumber"/>
      </w:pPr>
      <w:r>
        <w:t>27. How can urban areas become greener?</w:t>
        <w:br/>
        <w:t>→ By adding parks, planting trees, and improving public transport.</w:t>
      </w:r>
    </w:p>
    <w:p>
      <w:pPr>
        <w:pStyle w:val="ListNumber"/>
      </w:pPr>
      <w:r>
        <w:t>28. What is water scarcity?</w:t>
        <w:br/>
        <w:t>→ A situation where there is not enough clean water for people’s needs.</w:t>
      </w:r>
    </w:p>
    <w:p>
      <w:pPr>
        <w:pStyle w:val="ListNumber"/>
      </w:pPr>
      <w:r>
        <w:t>29. How can we reduce food waste?</w:t>
        <w:br/>
        <w:t>→ By planning meals, storing food properly, and donating excess food.</w:t>
      </w:r>
    </w:p>
    <w:p>
      <w:pPr>
        <w:pStyle w:val="ListNumber"/>
      </w:pPr>
      <w:r>
        <w:t>30. What are the benefits of green buildings?</w:t>
        <w:br/>
        <w:t>→ They consume less energy and water, and provide healthier environments.</w:t>
      </w:r>
    </w:p>
    <w:p>
      <w:pPr>
        <w:pStyle w:val="ListNumber"/>
      </w:pPr>
      <w:r>
        <w:t>31. What role do students play in environmental protection?</w:t>
        <w:br/>
        <w:t>→ They can join eco-clubs and lead awareness campaigns in schools.</w:t>
      </w:r>
    </w:p>
    <w:p>
      <w:pPr>
        <w:pStyle w:val="ListNumber"/>
      </w:pPr>
      <w:r>
        <w:t>32. What is the connection between consumption and pollution?</w:t>
        <w:br/>
        <w:t>→ The more we consume, the more waste and pollution we create.</w:t>
      </w:r>
    </w:p>
    <w:p>
      <w:pPr>
        <w:pStyle w:val="ListNumber"/>
      </w:pPr>
      <w:r>
        <w:t>33. How can businesses be more eco-conscious?</w:t>
        <w:br/>
        <w:t>→ By reducing packaging, recycling materials, and using renewable energy.</w:t>
      </w:r>
    </w:p>
    <w:p>
      <w:pPr>
        <w:pStyle w:val="ListNumber"/>
      </w:pPr>
      <w:r>
        <w:t>34. Why should we reduce single-use plastics?</w:t>
        <w:br/>
        <w:t>→ Because they pollute land and oceans and harm marine animals.</w:t>
      </w:r>
    </w:p>
    <w:p>
      <w:pPr>
        <w:pStyle w:val="ListNumber"/>
      </w:pPr>
      <w:r>
        <w:t>35. What is extinction and why is it serious?</w:t>
        <w:br/>
        <w:t>→ It’s when a species disappears forever, upsetting the ecological balance.</w:t>
      </w:r>
    </w:p>
    <w:p>
      <w:pPr>
        <w:pStyle w:val="ListNumber"/>
      </w:pPr>
      <w:r>
        <w:t>36. How does overfishing affect marine life?</w:t>
        <w:br/>
        <w:t>→ It reduces fish populations and disrupts the food chain.</w:t>
      </w:r>
    </w:p>
    <w:p>
      <w:pPr>
        <w:pStyle w:val="ListNumber"/>
      </w:pPr>
      <w:r>
        <w:t>37. What are climate-friendly habits?</w:t>
        <w:br/>
        <w:t>→ Using reusable bags, biking instead of driving, and conserving water.</w:t>
      </w:r>
    </w:p>
    <w:p>
      <w:pPr>
        <w:pStyle w:val="ListNumber"/>
      </w:pPr>
      <w:r>
        <w:t>38. How can governments encourage green energy?</w:t>
        <w:br/>
        <w:t>→ By offering subsidies and investing in solar and wind power.</w:t>
      </w:r>
    </w:p>
    <w:p>
      <w:pPr>
        <w:pStyle w:val="ListNumber"/>
      </w:pPr>
      <w:r>
        <w:t>39. Why is environmental education important?</w:t>
        <w:br/>
        <w:t>→ It teaches people to care for the planet and act responsibly.</w:t>
      </w:r>
    </w:p>
    <w:p>
      <w:pPr>
        <w:pStyle w:val="ListNumber"/>
      </w:pPr>
      <w:r>
        <w:t>40. What’s your opinion on banning plastic bags?</w:t>
        <w:br/>
        <w:t>→ It’s a great step towards reducing plastic waste in nature.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