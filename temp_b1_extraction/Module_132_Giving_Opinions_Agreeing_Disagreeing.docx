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132: Giving Opinions and Agreeing/Disagreeing</w:t>
      </w:r>
    </w:p>
    <w:p>
      <w:pPr>
        <w:pStyle w:val="Heading1"/>
      </w:pPr>
      <w:r>
        <w:t>🟩 KONU ANLATIMI: Giving Opinions and Agreeing/Disagreeing</w:t>
      </w:r>
    </w:p>
    <w:p>
      <w:r>
        <w:t>Bu modülde fikir belirtme ve başkalarının fikirlerine katılma veya karşı çıkma yollarını öğreneceğiz. Günlük konuşmalarda sıkça kullanılan bu kalıplar, tartışmalarda veya sohbetlerde iletişimi güçlendirir.</w:t>
      </w:r>
    </w:p>
    <w:p>
      <w:pPr>
        <w:pStyle w:val="Heading2"/>
      </w:pPr>
      <w:r>
        <w:t>🗣️ Fikir Belirtme (Giving Opinions)</w:t>
      </w:r>
    </w:p>
    <w:p>
      <w:r>
        <w:t>• I think... → I think it's a good idea.</w:t>
      </w:r>
    </w:p>
    <w:p>
      <w:r>
        <w:t>• In my opinion... → In my opinion, school should start later.</w:t>
      </w:r>
    </w:p>
    <w:p>
      <w:r>
        <w:t>• I believe... → I believe he is right.</w:t>
      </w:r>
    </w:p>
    <w:p>
      <w:r>
        <w:t>• As far as I’m concerned... → As far as I’m concerned, this is the best solution.</w:t>
      </w:r>
    </w:p>
    <w:p>
      <w:r>
        <w:t>• From my point of view... → From my point of view, it’s too risky.</w:t>
      </w:r>
    </w:p>
    <w:p>
      <w:pPr>
        <w:pStyle w:val="Heading2"/>
      </w:pPr>
      <w:r>
        <w:t>👍 Katılma (Agreeing)</w:t>
      </w:r>
    </w:p>
    <w:p>
      <w:r>
        <w:t>• I agree with you.</w:t>
      </w:r>
    </w:p>
    <w:p>
      <w:r>
        <w:t>• That's right.</w:t>
      </w:r>
    </w:p>
    <w:p>
      <w:r>
        <w:t>• Exactly.</w:t>
      </w:r>
    </w:p>
    <w:p>
      <w:r>
        <w:t>• I think so too.</w:t>
      </w:r>
    </w:p>
    <w:p>
      <w:r>
        <w:t>• Absolutely!</w:t>
      </w:r>
    </w:p>
    <w:p>
      <w:r>
        <w:t>• You’re right.</w:t>
      </w:r>
    </w:p>
    <w:p>
      <w:pPr>
        <w:pStyle w:val="Heading2"/>
      </w:pPr>
      <w:r>
        <w:t>👎 Katılmama (Disagreeing)</w:t>
      </w:r>
    </w:p>
    <w:p>
      <w:r>
        <w:t>• I don’t agree with you.</w:t>
      </w:r>
    </w:p>
    <w:p>
      <w:r>
        <w:t>• I’m not sure about that.</w:t>
      </w:r>
    </w:p>
    <w:p>
      <w:r>
        <w:t>• I see your point, but...</w:t>
      </w:r>
    </w:p>
    <w:p>
      <w:r>
        <w:t>• That’s not always true.</w:t>
      </w:r>
    </w:p>
    <w:p>
      <w:r>
        <w:t>• I disagree.</w:t>
      </w:r>
    </w:p>
    <w:p>
      <w:r>
        <w:t>• I’m afraid I don’t agree.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do you think about this movie?</w:t>
        <w:br/>
        <w:t>→ I think it’s amazing!</w:t>
      </w:r>
    </w:p>
    <w:p>
      <w:pPr>
        <w:pStyle w:val="ListNumber"/>
      </w:pPr>
      <w:r>
        <w:t>2. Do you agree with him?</w:t>
        <w:br/>
        <w:t>→ Yes, I agree with him.</w:t>
      </w:r>
    </w:p>
    <w:p>
      <w:pPr>
        <w:pStyle w:val="ListNumber"/>
      </w:pPr>
      <w:r>
        <w:t>3. What’s your opinion on this topic?</w:t>
        <w:br/>
        <w:t>→ In my opinion, it’s very important.</w:t>
      </w:r>
    </w:p>
    <w:p>
      <w:pPr>
        <w:pStyle w:val="ListNumber"/>
      </w:pPr>
      <w:r>
        <w:t>4. Do you believe it will work?</w:t>
        <w:br/>
        <w:t>→ I believe it will work perfectly.</w:t>
      </w:r>
    </w:p>
    <w:p>
      <w:pPr>
        <w:pStyle w:val="ListNumber"/>
      </w:pPr>
      <w:r>
        <w:t>5. Do you think it’s a good idea?</w:t>
        <w:br/>
        <w:t>→ Yes, I think it’s a great idea.</w:t>
      </w:r>
    </w:p>
    <w:p>
      <w:pPr>
        <w:pStyle w:val="ListNumber"/>
      </w:pPr>
      <w:r>
        <w:t>6. Do you agree or disagree?</w:t>
        <w:br/>
        <w:t>→ I disagree because it’s too risky.</w:t>
      </w:r>
    </w:p>
    <w:p>
      <w:pPr>
        <w:pStyle w:val="ListNumber"/>
      </w:pPr>
      <w:r>
        <w:t>7. What’s your point of view?</w:t>
        <w:br/>
        <w:t>→ From my point of view, it's not fair.</w:t>
      </w:r>
    </w:p>
    <w:p>
      <w:pPr>
        <w:pStyle w:val="ListNumber"/>
      </w:pPr>
      <w:r>
        <w:t>8. Do you think we should wait?</w:t>
        <w:br/>
        <w:t>→ I’m not sure about that.</w:t>
      </w:r>
    </w:p>
    <w:p>
      <w:pPr>
        <w:pStyle w:val="ListNumber"/>
      </w:pPr>
      <w:r>
        <w:t>9. Is this a good solution?</w:t>
        <w:br/>
        <w:t>→ Absolutely! It’s perfect.</w:t>
      </w:r>
    </w:p>
    <w:p>
      <w:pPr>
        <w:pStyle w:val="ListNumber"/>
      </w:pPr>
      <w:r>
        <w:t>10. Can we try something else?</w:t>
        <w:br/>
        <w:t>→ I see your point, but I prefer this option.</w:t>
      </w:r>
    </w:p>
    <w:p>
      <w:pPr>
        <w:pStyle w:val="ListNumber"/>
      </w:pPr>
      <w:r>
        <w:t>11. Do you think he’s right?</w:t>
        <w:br/>
        <w:t>→ Yes, I think so too.</w:t>
      </w:r>
    </w:p>
    <w:p>
      <w:pPr>
        <w:pStyle w:val="ListNumber"/>
      </w:pPr>
      <w:r>
        <w:t>12. What’s your opinion about fast food?</w:t>
        <w:br/>
        <w:t>→ I believe it’s unhealthy.</w:t>
      </w:r>
    </w:p>
    <w:p>
      <w:pPr>
        <w:pStyle w:val="ListNumber"/>
      </w:pPr>
      <w:r>
        <w:t>13. Do you think money brings happiness?</w:t>
        <w:br/>
        <w:t>→ That’s not always true.</w:t>
      </w:r>
    </w:p>
    <w:p>
      <w:pPr>
        <w:pStyle w:val="ListNumber"/>
      </w:pPr>
      <w:r>
        <w:t>14. Do you agree that exams are necessary?</w:t>
        <w:br/>
        <w:t>→ Yes, I agree.</w:t>
      </w:r>
    </w:p>
    <w:p>
      <w:pPr>
        <w:pStyle w:val="ListNumber"/>
      </w:pPr>
      <w:r>
        <w:t>15. Do you believe in ghosts?</w:t>
        <w:br/>
        <w:t>→ No, I don’t believe in them.</w:t>
      </w:r>
    </w:p>
    <w:p>
      <w:pPr>
        <w:pStyle w:val="ListNumber"/>
      </w:pPr>
      <w:r>
        <w:t>16. Is she correct?</w:t>
        <w:br/>
        <w:t>→ You’re right, she is.</w:t>
      </w:r>
    </w:p>
    <w:p>
      <w:pPr>
        <w:pStyle w:val="ListNumber"/>
      </w:pPr>
      <w:r>
        <w:t>17. Do you think it’s safe?</w:t>
        <w:br/>
        <w:t>→ I’m afraid I don’t agree.</w:t>
      </w:r>
    </w:p>
    <w:p>
      <w:pPr>
        <w:pStyle w:val="ListNumber"/>
      </w:pPr>
      <w:r>
        <w:t>18. Do you agree with me?</w:t>
        <w:br/>
        <w:t>→ Exactly!</w:t>
      </w:r>
    </w:p>
    <w:p>
      <w:pPr>
        <w:pStyle w:val="ListNumber"/>
      </w:pPr>
      <w:r>
        <w:t>19. Is this a smart choice?</w:t>
        <w:br/>
        <w:t>→ From my point of view, yes.</w:t>
      </w:r>
    </w:p>
    <w:p>
      <w:pPr>
        <w:pStyle w:val="ListNumber"/>
      </w:pPr>
      <w:r>
        <w:t>20. Do you think school uniforms are good?</w:t>
        <w:br/>
        <w:t>→ In my opinion, they are useful.</w:t>
      </w:r>
    </w:p>
    <w:p>
      <w:pPr>
        <w:pStyle w:val="ListNumber"/>
      </w:pPr>
      <w:r>
        <w:t>21. Do you agree with the rules?</w:t>
        <w:br/>
        <w:t>→ I don’t agree with you.</w:t>
      </w:r>
    </w:p>
    <w:p>
      <w:pPr>
        <w:pStyle w:val="ListNumber"/>
      </w:pPr>
      <w:r>
        <w:t>22. What do you think about this law?</w:t>
        <w:br/>
        <w:t>→ As far as I’m concerned, it’s necessary.</w:t>
      </w:r>
    </w:p>
    <w:p>
      <w:pPr>
        <w:pStyle w:val="ListNumber"/>
      </w:pPr>
      <w:r>
        <w:t>23. Is the project ready?</w:t>
        <w:br/>
        <w:t>→ I’m not sure about that.</w:t>
      </w:r>
    </w:p>
    <w:p>
      <w:pPr>
        <w:pStyle w:val="ListNumber"/>
      </w:pPr>
      <w:r>
        <w:t>24. Should we cancel the trip?</w:t>
        <w:br/>
        <w:t>→ I see your point, but let’s wait.</w:t>
      </w:r>
    </w:p>
    <w:p>
      <w:pPr>
        <w:pStyle w:val="ListNumber"/>
      </w:pPr>
      <w:r>
        <w:t>25. Do you think it’s boring?</w:t>
        <w:br/>
        <w:t>→ I think it’s fun.</w:t>
      </w:r>
    </w:p>
    <w:p>
      <w:pPr>
        <w:pStyle w:val="ListNumber"/>
      </w:pPr>
      <w:r>
        <w:t>26. Do you like this design?</w:t>
        <w:br/>
        <w:t>→ Absolutely!</w:t>
      </w:r>
    </w:p>
    <w:p>
      <w:pPr>
        <w:pStyle w:val="ListNumber"/>
      </w:pPr>
      <w:r>
        <w:t>27. Is this the best option?</w:t>
        <w:br/>
        <w:t>→ Yes, I agree.</w:t>
      </w:r>
    </w:p>
    <w:p>
      <w:pPr>
        <w:pStyle w:val="ListNumber"/>
      </w:pPr>
      <w:r>
        <w:t>28. Do you agree with her decision?</w:t>
        <w:br/>
        <w:t>→ I disagree.</w:t>
      </w:r>
    </w:p>
    <w:p>
      <w:pPr>
        <w:pStyle w:val="ListNumber"/>
      </w:pPr>
      <w:r>
        <w:t>29. Do you think it’s useful?</w:t>
        <w:br/>
        <w:t>→ I believe it is.</w:t>
      </w:r>
    </w:p>
    <w:p>
      <w:pPr>
        <w:pStyle w:val="ListNumber"/>
      </w:pPr>
      <w:r>
        <w:t>30. What’s your opinion on online education?</w:t>
        <w:br/>
        <w:t>→ I think it’s very flexible.</w:t>
      </w:r>
    </w:p>
    <w:p>
      <w:pPr>
        <w:pStyle w:val="ListNumber"/>
      </w:pPr>
      <w:r>
        <w:t>31. Is it good for children?</w:t>
        <w:br/>
        <w:t>→ From my point of view, yes.</w:t>
      </w:r>
    </w:p>
    <w:p>
      <w:pPr>
        <w:pStyle w:val="ListNumber"/>
      </w:pPr>
      <w:r>
        <w:t>32. Do you think we should leave now?</w:t>
        <w:br/>
        <w:t>→ I’m afraid I don’t agree.</w:t>
      </w:r>
    </w:p>
    <w:p>
      <w:pPr>
        <w:pStyle w:val="ListNumber"/>
      </w:pPr>
      <w:r>
        <w:t>33. Do you agree with the teacher?</w:t>
        <w:br/>
        <w:t>→ Yes, I agree with her.</w:t>
      </w:r>
    </w:p>
    <w:p>
      <w:pPr>
        <w:pStyle w:val="ListNumber"/>
      </w:pPr>
      <w:r>
        <w:t>34. What do you think about this food?</w:t>
        <w:br/>
        <w:t>→ I think it tastes great.</w:t>
      </w:r>
    </w:p>
    <w:p>
      <w:pPr>
        <w:pStyle w:val="ListNumber"/>
      </w:pPr>
      <w:r>
        <w:t>35. Do you think it’s cheap?</w:t>
        <w:br/>
        <w:t>→ No, I think it’s expensive.</w:t>
      </w:r>
    </w:p>
    <w:p>
      <w:pPr>
        <w:pStyle w:val="ListNumber"/>
      </w:pPr>
      <w:r>
        <w:t>36. Should we try it?</w:t>
        <w:br/>
        <w:t>→ I see your point, but I don’t think so.</w:t>
      </w:r>
    </w:p>
    <w:p>
      <w:pPr>
        <w:pStyle w:val="ListNumber"/>
      </w:pPr>
      <w:r>
        <w:t>37. Do you believe him?</w:t>
        <w:br/>
        <w:t>→ Yes, I do.</w:t>
      </w:r>
    </w:p>
    <w:p>
      <w:pPr>
        <w:pStyle w:val="ListNumber"/>
      </w:pPr>
      <w:r>
        <w:t>38. Do you agree that English is important?</w:t>
        <w:br/>
        <w:t>→ Absolutely!</w:t>
      </w:r>
    </w:p>
    <w:p>
      <w:pPr>
        <w:pStyle w:val="ListNumber"/>
      </w:pPr>
      <w:r>
        <w:t>39. Do you think this idea will work?</w:t>
        <w:br/>
        <w:t>→ I’m not sure about that.</w:t>
      </w:r>
    </w:p>
    <w:p>
      <w:pPr>
        <w:pStyle w:val="ListNumber"/>
      </w:pPr>
      <w:r>
        <w:t>40. What do you think about the plan?</w:t>
        <w:br/>
        <w:t>→ In my opinion, it’s risky.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