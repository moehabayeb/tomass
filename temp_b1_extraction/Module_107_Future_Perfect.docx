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107: Future Perfect (I will have done)</w:t>
      </w:r>
    </w:p>
    <w:p>
      <w:r>
        <w:t>🎯 Objective:</w:t>
        <w:br/>
        <w:t>Students will learn to use the Future Perfect tense to describe actions that will be completed before a specific point in the future.</w:t>
      </w:r>
    </w:p>
    <w:p>
      <w:pPr>
        <w:pStyle w:val="Heading2"/>
      </w:pPr>
      <w:r>
        <w:t>📘 Konu Anlatımı (Türkçe Açıklama)</w:t>
      </w:r>
    </w:p>
    <w:p>
      <w:r>
        <w:t>Future Perfect Tense (will have + V3), gelecekte belirli bir zamana kadar tamamlanmış olacak eylemleri ifade etmek için kullanılır.</w:t>
        <w:br/>
        <w:t>Yapı: Subject + will have + V3 (past participle)</w:t>
        <w:br/>
        <w:br/>
        <w:t>Örnek:</w:t>
        <w:br/>
        <w:t>- By next week, I will have finished this book. (Gelecek haftaya kadar bu kitabı bitirmiş olacağım.)</w:t>
      </w:r>
    </w:p>
    <w:p>
      <w:pPr>
        <w:pStyle w:val="Heading2"/>
      </w:pPr>
      <w:r>
        <w:t>📗 Structure &amp; Usage</w:t>
      </w:r>
    </w:p>
    <w:p>
      <w:r>
        <w:t>✅ Structure: Subject + will have + past participle (V3)</w:t>
        <w:br/>
        <w:t>→ Used to express that something will be completed before a time in the future.</w:t>
        <w:br/>
        <w:br/>
        <w:t>Examples:</w:t>
        <w:br/>
        <w:t>- She will have graduated by June.</w:t>
        <w:br/>
        <w:t>- They will have built the house before winter starts.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By 2026, I will have completed my master’s degree.</w:t>
      </w:r>
    </w:p>
    <w:p>
      <w:pPr>
        <w:pStyle w:val="ListBullet"/>
      </w:pPr>
      <w:r>
        <w:t>They will have arrived by the time the movie starts.</w:t>
      </w:r>
    </w:p>
    <w:p>
      <w:pPr>
        <w:pStyle w:val="ListBullet"/>
      </w:pPr>
      <w:r>
        <w:t>You will have finished your homework before dinner.</w:t>
      </w:r>
    </w:p>
    <w:p>
      <w:pPr>
        <w:pStyle w:val="ListBullet"/>
      </w:pPr>
      <w:r>
        <w:t>He will have left work by 6 p.m.</w:t>
      </w:r>
    </w:p>
    <w:p>
      <w:pPr>
        <w:pStyle w:val="ListBullet"/>
      </w:pPr>
      <w:r>
        <w:t>We will have cleaned the house before the guests arrive.</w:t>
      </w:r>
    </w:p>
    <w:p>
      <w:pPr>
        <w:pStyle w:val="Heading2"/>
      </w:pPr>
      <w:r>
        <w:t>❓40 Practice Questions and Answers (B1 Level)</w:t>
      </w:r>
    </w:p>
    <w:p>
      <w:r>
        <w:t>1. Q: Will you have finished the project by Friday?</w:t>
        <w:br/>
        <w:t xml:space="preserve">   A: Yes, I will have completed it by then.</w:t>
      </w:r>
    </w:p>
    <w:p>
      <w:r>
        <w:t>2. Q: What will you have done by the end of this year?</w:t>
        <w:br/>
        <w:t xml:space="preserve">   A: I will have traveled to three different countries.</w:t>
      </w:r>
    </w:p>
    <w:p>
      <w:r>
        <w:t>3. Q: Will she have learned enough English to pass the exam?</w:t>
        <w:br/>
        <w:t xml:space="preserve">   A: Yes, she will have studied very hard.</w:t>
      </w:r>
    </w:p>
    <w:p>
      <w:r>
        <w:t>4. Q: By the time we get there, will they have left?</w:t>
        <w:br/>
        <w:t xml:space="preserve">   A: Yes, they will have already gone.</w:t>
      </w:r>
    </w:p>
    <w:p>
      <w:r>
        <w:t>5. Q: Will the workers have built the bridge before winter?</w:t>
        <w:br/>
        <w:t xml:space="preserve">   A: Yes, it will be ready by November.</w:t>
      </w:r>
    </w:p>
    <w:p>
      <w:r>
        <w:t>6. Q: Will you have cleaned the kitchen before your guests arrive?</w:t>
        <w:br/>
        <w:t xml:space="preserve">   A: Of course, it will be spotless.</w:t>
      </w:r>
    </w:p>
    <w:p>
      <w:r>
        <w:t>7. Q: Will he have repaired the car by tomorrow?</w:t>
        <w:br/>
        <w:t xml:space="preserve">   A: Yes, he will have it ready by 10 a.m.</w:t>
      </w:r>
    </w:p>
    <w:p>
      <w:r>
        <w:t>8. Q: What will you have achieved by the time you’re 30?</w:t>
        <w:br/>
        <w:t xml:space="preserve">   A: I will have started my own business.</w:t>
      </w:r>
    </w:p>
    <w:p>
      <w:r>
        <w:t>9. Q: Will she have completed her degree by next year?</w:t>
        <w:br/>
        <w:t xml:space="preserve">   A: Yes, she will have graduated by June.</w:t>
      </w:r>
    </w:p>
    <w:p>
      <w:r>
        <w:t>10. Q: By the end of the day, what will you have done?</w:t>
        <w:br/>
        <w:t xml:space="preserve">   A: I will have finished my tasks and emailed the report.</w:t>
      </w:r>
    </w:p>
    <w:p>
      <w:r>
        <w:t>11. Q: Will the students have taken the test before lunch?</w:t>
        <w:br/>
        <w:t xml:space="preserve">   A: Yes, it starts at 9 a.m.</w:t>
      </w:r>
    </w:p>
    <w:p>
      <w:r>
        <w:t>12. Q: Will they have arrived at the station by 7?</w:t>
        <w:br/>
        <w:t xml:space="preserve">   A: Yes, their train arrives at 6:45.</w:t>
      </w:r>
    </w:p>
    <w:p>
      <w:r>
        <w:t>13. Q: Will you have finished cooking by the time they come?</w:t>
        <w:br/>
        <w:t xml:space="preserve">   A: Yes, dinner will be ready.</w:t>
      </w:r>
    </w:p>
    <w:p>
      <w:r>
        <w:t>14. Q: Will the sun have set by the time we arrive?</w:t>
        <w:br/>
        <w:t xml:space="preserve">   A: Probably, it sets around 8 PM.</w:t>
      </w:r>
    </w:p>
    <w:p>
      <w:r>
        <w:t>15. Q: How many books will you have read by summer?</w:t>
        <w:br/>
        <w:t xml:space="preserve">   A: I will have read at least ten.</w:t>
      </w:r>
    </w:p>
    <w:p>
      <w:r>
        <w:t>16. Q: Will he have completed the assignment before midnight?</w:t>
        <w:br/>
        <w:t xml:space="preserve">   A: Yes, he's almost done.</w:t>
      </w:r>
    </w:p>
    <w:p>
      <w:r>
        <w:t>17. Q: Will they have moved into their new house by October?</w:t>
        <w:br/>
        <w:t xml:space="preserve">   A: Yes, they move in September.</w:t>
      </w:r>
    </w:p>
    <w:p>
      <w:r>
        <w:t>18. Q: Will you have done all your chores by Sunday?</w:t>
        <w:br/>
        <w:t xml:space="preserve">   A: Yes, I plan to do them Saturday morning.</w:t>
      </w:r>
    </w:p>
    <w:p>
      <w:r>
        <w:t>19. Q: Will she have saved enough money for the trip?</w:t>
        <w:br/>
        <w:t xml:space="preserve">   A: Yes, she’s very careful with her budget.</w:t>
      </w:r>
    </w:p>
    <w:p>
      <w:r>
        <w:t>20. Q: By the time the concert starts, will we have arrived?</w:t>
        <w:br/>
        <w:t xml:space="preserve">   A: Yes, we'll get there early.</w:t>
      </w:r>
    </w:p>
    <w:p>
      <w:r>
        <w:t>21. Q: Will the meeting have ended by 5 PM?</w:t>
        <w:br/>
        <w:t xml:space="preserve">   A: Yes, it usually ends by 4:30.</w:t>
      </w:r>
    </w:p>
    <w:p>
      <w:r>
        <w:t>22. Q: Will you have submitted the application by the deadline?</w:t>
        <w:br/>
        <w:t xml:space="preserve">   A: Yes, I will submit it today.</w:t>
      </w:r>
    </w:p>
    <w:p>
      <w:r>
        <w:t>23. Q: Will your friend have returned from vacation by then?</w:t>
        <w:br/>
        <w:t xml:space="preserve">   A: Yes, she'll be back two days before.</w:t>
      </w:r>
    </w:p>
    <w:p>
      <w:r>
        <w:t>24. Q: By next month, what will you have achieved?</w:t>
        <w:br/>
        <w:t xml:space="preserve">   A: I will have completed my training program.</w:t>
      </w:r>
    </w:p>
    <w:p>
      <w:r>
        <w:t>25. Q: Will they have finished renovating the kitchen?</w:t>
        <w:br/>
        <w:t xml:space="preserve">   A: Yes, the work finishes next week.</w:t>
      </w:r>
    </w:p>
    <w:p>
      <w:r>
        <w:t>26. Q: How long will you have worked here by December?</w:t>
        <w:br/>
        <w:t xml:space="preserve">   A: I will have worked here for three years.</w:t>
      </w:r>
    </w:p>
    <w:p>
      <w:r>
        <w:t>27. Q: Will she have written her thesis by the summer?</w:t>
        <w:br/>
        <w:t xml:space="preserve">   A: Yes, it’s due in June.</w:t>
      </w:r>
    </w:p>
    <w:p>
      <w:r>
        <w:t>28. Q: Will we have packed everything by tonight?</w:t>
        <w:br/>
        <w:t xml:space="preserve">   A: Yes, we’re almost done.</w:t>
      </w:r>
    </w:p>
    <w:p>
      <w:r>
        <w:t>29. Q: Will the kids have done their homework?</w:t>
        <w:br/>
        <w:t xml:space="preserve">   A: Yes, I checked it myself.</w:t>
      </w:r>
    </w:p>
    <w:p>
      <w:r>
        <w:t>30. Q: By the time I arrive, will you have left?</w:t>
        <w:br/>
        <w:t xml:space="preserve">   A: Probably, I have an early meeting.</w:t>
      </w:r>
    </w:p>
    <w:p>
      <w:r>
        <w:t>31. Q: Will he have fixed the broken window by the weekend?</w:t>
        <w:br/>
        <w:t xml:space="preserve">   A: Yes, the repairman is coming Friday.</w:t>
      </w:r>
    </w:p>
    <w:p>
      <w:r>
        <w:t>32. Q: By midnight, what will you have completed?</w:t>
        <w:br/>
        <w:t xml:space="preserve">   A: I will have finished all the reports.</w:t>
      </w:r>
    </w:p>
    <w:p>
      <w:r>
        <w:t>33. Q: Will your team have prepared the presentation?</w:t>
        <w:br/>
        <w:t xml:space="preserve">   A: Yes, we’ve been working on it all week.</w:t>
      </w:r>
    </w:p>
    <w:p>
      <w:r>
        <w:t>34. Q: Will you have finished painting the room by Sunday?</w:t>
        <w:br/>
        <w:t xml:space="preserve">   A: Yes, we started on Friday.</w:t>
      </w:r>
    </w:p>
    <w:p>
      <w:r>
        <w:t>35. Q: Will she have cleaned the house before the visitors come?</w:t>
        <w:br/>
        <w:t xml:space="preserve">   A: Yes, everything will be tidy.</w:t>
      </w:r>
    </w:p>
    <w:p>
      <w:r>
        <w:t>36. Q: Will they have installed the new system by next week?</w:t>
        <w:br/>
        <w:t xml:space="preserve">   A: Yes, it should be running by Monday.</w:t>
      </w:r>
    </w:p>
    <w:p>
      <w:r>
        <w:t>37. Q: By next year, where will you have traveled?</w:t>
        <w:br/>
        <w:t xml:space="preserve">   A: Hopefully to South America and Japan.</w:t>
      </w:r>
    </w:p>
    <w:p>
      <w:r>
        <w:t>38. Q: Will the train have left by the time we get to the station?</w:t>
        <w:br/>
        <w:t xml:space="preserve">   A: Yes, it departs at 8:15.</w:t>
      </w:r>
    </w:p>
    <w:p>
      <w:r>
        <w:t>39. Q: What will you have done by this time tomorrow?</w:t>
        <w:br/>
        <w:t xml:space="preserve">   A: I will have arrived in Paris.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